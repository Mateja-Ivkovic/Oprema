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63DB" w14:textId="7DF5BF64" w:rsidR="002A7B85" w:rsidRPr="002A7B85" w:rsidRDefault="002A7B85" w:rsidP="002A7B85">
      <w:pPr>
        <w:rPr>
          <w:b/>
          <w:sz w:val="28"/>
        </w:rPr>
      </w:pP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3960"/>
        <w:gridCol w:w="2910"/>
      </w:tblGrid>
      <w:tr w:rsidR="002A7B85" w14:paraId="2AA17E49" w14:textId="77777777" w:rsidTr="002A7B85">
        <w:trPr>
          <w:trHeight w:val="2190"/>
        </w:trPr>
        <w:tc>
          <w:tcPr>
            <w:tcW w:w="2808" w:type="dxa"/>
          </w:tcPr>
          <w:p w14:paraId="02B33904" w14:textId="5389F934" w:rsidR="002A7B85" w:rsidRDefault="002A7B85">
            <w:r>
              <w:rPr>
                <w:noProof/>
              </w:rPr>
              <w:drawing>
                <wp:inline distT="0" distB="0" distL="0" distR="0" wp14:anchorId="335557D2" wp14:editId="6C16E3FC">
                  <wp:extent cx="1192696" cy="1203955"/>
                  <wp:effectExtent l="0" t="0" r="7620" b="0"/>
                  <wp:docPr id="46957081" name="Slika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348" cy="121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171008D4" w14:textId="77777777" w:rsidR="002A7B85" w:rsidRPr="002A7B85" w:rsidRDefault="002A7B85" w:rsidP="002A7B85">
            <w:pPr>
              <w:jc w:val="center"/>
              <w:rPr>
                <w:b/>
                <w:sz w:val="28"/>
              </w:rPr>
            </w:pPr>
            <w:proofErr w:type="spellStart"/>
            <w:r w:rsidRPr="002A7B85">
              <w:rPr>
                <w:b/>
                <w:sz w:val="28"/>
              </w:rPr>
              <w:t>Univerzitet</w:t>
            </w:r>
            <w:proofErr w:type="spellEnd"/>
            <w:r w:rsidRPr="002A7B85">
              <w:rPr>
                <w:b/>
                <w:sz w:val="28"/>
              </w:rPr>
              <w:t xml:space="preserve"> u </w:t>
            </w:r>
            <w:proofErr w:type="spellStart"/>
            <w:r w:rsidRPr="002A7B85">
              <w:rPr>
                <w:b/>
                <w:sz w:val="28"/>
              </w:rPr>
              <w:t>Novom</w:t>
            </w:r>
            <w:proofErr w:type="spellEnd"/>
            <w:r w:rsidRPr="002A7B85">
              <w:rPr>
                <w:b/>
                <w:sz w:val="28"/>
              </w:rPr>
              <w:t xml:space="preserve"> Sadu</w:t>
            </w:r>
          </w:p>
          <w:p w14:paraId="5D2F5DDE" w14:textId="77777777" w:rsidR="002A7B85" w:rsidRPr="002A7B85" w:rsidRDefault="002A7B85" w:rsidP="002A7B85">
            <w:pPr>
              <w:jc w:val="center"/>
              <w:rPr>
                <w:b/>
                <w:sz w:val="28"/>
              </w:rPr>
            </w:pPr>
            <w:proofErr w:type="spellStart"/>
            <w:r w:rsidRPr="002A7B85">
              <w:rPr>
                <w:b/>
                <w:sz w:val="28"/>
              </w:rPr>
              <w:t>Tehnički</w:t>
            </w:r>
            <w:proofErr w:type="spellEnd"/>
            <w:r w:rsidRPr="002A7B85">
              <w:rPr>
                <w:b/>
                <w:sz w:val="28"/>
              </w:rPr>
              <w:t xml:space="preserve"> </w:t>
            </w:r>
            <w:proofErr w:type="spellStart"/>
            <w:r w:rsidRPr="002A7B85">
              <w:rPr>
                <w:b/>
                <w:sz w:val="28"/>
              </w:rPr>
              <w:t>fakultet</w:t>
            </w:r>
            <w:proofErr w:type="spellEnd"/>
            <w:r w:rsidRPr="002A7B85">
              <w:rPr>
                <w:b/>
                <w:sz w:val="28"/>
              </w:rPr>
              <w:t xml:space="preserve"> „Mihajlo</w:t>
            </w:r>
          </w:p>
          <w:p w14:paraId="309F0F44" w14:textId="7D30F7F8" w:rsidR="002A7B85" w:rsidRDefault="002A7B85" w:rsidP="002A7B85">
            <w:pPr>
              <w:jc w:val="center"/>
            </w:pPr>
            <w:proofErr w:type="gramStart"/>
            <w:r w:rsidRPr="002A7B85">
              <w:rPr>
                <w:b/>
                <w:sz w:val="28"/>
              </w:rPr>
              <w:t>Pupin“</w:t>
            </w:r>
            <w:proofErr w:type="gramEnd"/>
            <w:r w:rsidRPr="002A7B85">
              <w:rPr>
                <w:b/>
                <w:sz w:val="28"/>
              </w:rPr>
              <w:t xml:space="preserve">, </w:t>
            </w:r>
            <w:proofErr w:type="spellStart"/>
            <w:r w:rsidRPr="002A7B85">
              <w:rPr>
                <w:b/>
                <w:sz w:val="28"/>
              </w:rPr>
              <w:t>Zrenjanin</w:t>
            </w:r>
            <w:proofErr w:type="spellEnd"/>
          </w:p>
        </w:tc>
        <w:tc>
          <w:tcPr>
            <w:tcW w:w="2910" w:type="dxa"/>
          </w:tcPr>
          <w:p w14:paraId="6119821D" w14:textId="5D14AD65" w:rsidR="002A7B85" w:rsidRDefault="002A7B85">
            <w:r>
              <w:rPr>
                <w:noProof/>
              </w:rPr>
              <w:drawing>
                <wp:inline distT="0" distB="0" distL="0" distR="0" wp14:anchorId="7D4CDC6C" wp14:editId="08B1082F">
                  <wp:extent cx="1335819" cy="1335819"/>
                  <wp:effectExtent l="0" t="0" r="0" b="0"/>
                  <wp:docPr id="1828344039" name="Slika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869" cy="1344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EAEAB" w14:textId="77777777" w:rsidR="00277228" w:rsidRDefault="00277228"/>
    <w:p w14:paraId="774A7FB5" w14:textId="77777777" w:rsidR="002A7B85" w:rsidRDefault="002A7B85"/>
    <w:p w14:paraId="727102B3" w14:textId="76BA8738" w:rsidR="00277228" w:rsidRDefault="00277228"/>
    <w:p w14:paraId="748181D6" w14:textId="77777777" w:rsidR="00277228" w:rsidRDefault="00000000">
      <w:pPr>
        <w:jc w:val="center"/>
      </w:pPr>
      <w:r>
        <w:rPr>
          <w:b/>
          <w:sz w:val="36"/>
        </w:rPr>
        <w:t>SEMINARSKI RAD</w:t>
      </w:r>
    </w:p>
    <w:p w14:paraId="275EF5D7" w14:textId="77777777" w:rsidR="00277228" w:rsidRDefault="00000000">
      <w:pPr>
        <w:jc w:val="center"/>
      </w:pPr>
      <w:r>
        <w:rPr>
          <w:b/>
          <w:sz w:val="32"/>
        </w:rPr>
        <w:t>EVIDENTIRANJE ZADUŽIVANJA SLUŽBENE OPREME ZAPOSLENIMA</w:t>
      </w:r>
    </w:p>
    <w:p w14:paraId="77A5C0B1" w14:textId="77777777" w:rsidR="00277228" w:rsidRDefault="00277228"/>
    <w:p w14:paraId="2CDE32E0" w14:textId="77777777" w:rsidR="00277228" w:rsidRDefault="00277228"/>
    <w:p w14:paraId="74A99A85" w14:textId="77777777" w:rsidR="00A00831" w:rsidRDefault="00A00831" w:rsidP="00A00831">
      <w:pPr>
        <w:jc w:val="center"/>
      </w:pPr>
      <w:proofErr w:type="spellStart"/>
      <w:r w:rsidRPr="00F10450">
        <w:t>Predmet</w:t>
      </w:r>
      <w:proofErr w:type="spellEnd"/>
      <w:r w:rsidRPr="00F10450">
        <w:t xml:space="preserve">: </w:t>
      </w:r>
      <w:proofErr w:type="spellStart"/>
      <w:r w:rsidRPr="00F10450">
        <w:t>Veb</w:t>
      </w:r>
      <w:proofErr w:type="spellEnd"/>
      <w:r w:rsidRPr="00F10450">
        <w:t xml:space="preserve"> </w:t>
      </w:r>
      <w:proofErr w:type="spellStart"/>
      <w:r>
        <w:t>programiranje</w:t>
      </w:r>
      <w:proofErr w:type="spellEnd"/>
    </w:p>
    <w:p w14:paraId="2999E949" w14:textId="77777777" w:rsidR="00A00831" w:rsidRDefault="00A00831" w:rsidP="00A00831">
      <w:pPr>
        <w:jc w:val="center"/>
        <w:rPr>
          <w:lang w:val="sr-Latn-RS"/>
        </w:rPr>
      </w:pPr>
      <w:r w:rsidRPr="00F10450">
        <w:t xml:space="preserve">Smer: </w:t>
      </w:r>
      <w:proofErr w:type="spellStart"/>
      <w:r w:rsidRPr="00F10450">
        <w:t>Informacione</w:t>
      </w:r>
      <w:proofErr w:type="spellEnd"/>
      <w:r w:rsidRPr="00F10450">
        <w:t xml:space="preserve"> </w:t>
      </w:r>
      <w:proofErr w:type="spellStart"/>
      <w:r w:rsidRPr="00F10450">
        <w:t>tehnologije</w:t>
      </w:r>
      <w:proofErr w:type="spellEnd"/>
      <w:r w:rsidRPr="00F10450">
        <w:t xml:space="preserve"> – </w:t>
      </w:r>
      <w:proofErr w:type="spellStart"/>
      <w:r w:rsidRPr="00F10450">
        <w:t>softversko</w:t>
      </w:r>
      <w:proofErr w:type="spellEnd"/>
      <w:r w:rsidRPr="00F10450">
        <w:t xml:space="preserve"> in</w:t>
      </w:r>
      <w:proofErr w:type="spellStart"/>
      <w:r w:rsidRPr="00F10450">
        <w:rPr>
          <w:lang w:val="sr-Latn-RS"/>
        </w:rPr>
        <w:t>ženjerstvo</w:t>
      </w:r>
      <w:proofErr w:type="spellEnd"/>
    </w:p>
    <w:p w14:paraId="54B9E41E" w14:textId="77777777" w:rsidR="002A7B85" w:rsidRDefault="002A7B85"/>
    <w:p w14:paraId="6F5351C2" w14:textId="77777777" w:rsidR="00277228" w:rsidRDefault="00277228"/>
    <w:p w14:paraId="62249599" w14:textId="77777777" w:rsidR="002A7B85" w:rsidRDefault="002A7B85"/>
    <w:p w14:paraId="182864F3" w14:textId="77777777" w:rsidR="00823D06" w:rsidRDefault="00823D06"/>
    <w:p w14:paraId="6E8DA55B" w14:textId="6704E411" w:rsidR="00823D06" w:rsidRPr="00F10450" w:rsidRDefault="00000000">
      <w:pPr>
        <w:rPr>
          <w:lang w:val="sr-Latn-RS"/>
        </w:rPr>
      </w:pPr>
      <w:r>
        <w:br/>
      </w:r>
      <w:proofErr w:type="spellStart"/>
      <w:r>
        <w:t>Predmetni</w:t>
      </w:r>
      <w:proofErr w:type="spellEnd"/>
      <w:r>
        <w:t xml:space="preserve"> </w:t>
      </w:r>
      <w:proofErr w:type="spellStart"/>
      <w:r>
        <w:t>nastavnik</w:t>
      </w:r>
      <w:proofErr w:type="spellEnd"/>
      <w:r>
        <w:t xml:space="preserve">: </w:t>
      </w:r>
      <w:r w:rsidR="00823D06">
        <w:t>Ljubica Kazi</w:t>
      </w:r>
      <w:r w:rsidR="00823D06">
        <w:tab/>
      </w:r>
      <w:r w:rsidR="00823D06">
        <w:tab/>
      </w:r>
      <w:r w:rsidR="00823D06">
        <w:tab/>
      </w:r>
      <w:r w:rsidR="00823D06">
        <w:tab/>
      </w:r>
      <w:r w:rsidR="00823D06">
        <w:tab/>
      </w:r>
      <w:r w:rsidR="00823D06">
        <w:t>Student: Mateja Ivković</w:t>
      </w:r>
    </w:p>
    <w:p w14:paraId="0F61E9D8" w14:textId="0426135F" w:rsidR="00277228" w:rsidRDefault="00823D06">
      <w:proofErr w:type="spellStart"/>
      <w:r>
        <w:t>Predmetni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: Vuk </w:t>
      </w:r>
      <w:proofErr w:type="spellStart"/>
      <w:r>
        <w:t>Amižić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Broj</w:t>
      </w:r>
      <w:proofErr w:type="spellEnd"/>
      <w:r>
        <w:t xml:space="preserve"> </w:t>
      </w:r>
      <w:proofErr w:type="spellStart"/>
      <w:r>
        <w:t>indeksa</w:t>
      </w:r>
      <w:proofErr w:type="spellEnd"/>
      <w:r>
        <w:t>: SI 18/23</w:t>
      </w:r>
    </w:p>
    <w:p w14:paraId="1DD03076" w14:textId="77777777" w:rsidR="00F10450" w:rsidRDefault="00F10450"/>
    <w:sdt>
      <w:sdtPr>
        <w:rPr>
          <w:sz w:val="24"/>
          <w:szCs w:val="24"/>
          <w:lang w:val="sr-Latn-RS"/>
        </w:rPr>
        <w:id w:val="42416425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2"/>
          <w:szCs w:val="20"/>
        </w:rPr>
      </w:sdtEndPr>
      <w:sdtContent>
        <w:p w14:paraId="14C58424" w14:textId="1C6609BB" w:rsidR="00704FD0" w:rsidRPr="00F75D31" w:rsidRDefault="00704FD0">
          <w:pPr>
            <w:pStyle w:val="Naslovsadraja"/>
            <w:rPr>
              <w:sz w:val="20"/>
              <w:szCs w:val="20"/>
            </w:rPr>
          </w:pPr>
          <w:r w:rsidRPr="00F75D31">
            <w:rPr>
              <w:sz w:val="20"/>
              <w:szCs w:val="20"/>
              <w:lang w:val="sr-Latn-RS"/>
            </w:rPr>
            <w:t>Sadržaj</w:t>
          </w:r>
        </w:p>
        <w:p w14:paraId="76EE1FAD" w14:textId="29F307C5" w:rsidR="00C312EB" w:rsidRPr="00F75D31" w:rsidRDefault="00704FD0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:szCs w:val="22"/>
              <w14:ligatures w14:val="standardContextual"/>
            </w:rPr>
          </w:pPr>
          <w:r w:rsidRPr="00F75D31">
            <w:rPr>
              <w:sz w:val="14"/>
              <w:szCs w:val="12"/>
            </w:rPr>
            <w:fldChar w:fldCharType="begin"/>
          </w:r>
          <w:r w:rsidRPr="00F75D31">
            <w:rPr>
              <w:sz w:val="14"/>
              <w:szCs w:val="12"/>
            </w:rPr>
            <w:instrText xml:space="preserve"> TOC \o "1-3" \h \z \u </w:instrText>
          </w:r>
          <w:r w:rsidRPr="00F75D31">
            <w:rPr>
              <w:sz w:val="14"/>
              <w:szCs w:val="12"/>
            </w:rPr>
            <w:fldChar w:fldCharType="separate"/>
          </w:r>
          <w:hyperlink w:anchor="_Toc241166619" w:history="1">
            <w:r w:rsidR="00C312EB" w:rsidRPr="00F75D31">
              <w:rPr>
                <w:rStyle w:val="Hiperveza"/>
                <w:sz w:val="18"/>
                <w:szCs w:val="16"/>
              </w:rPr>
              <w:t>1. Opis namene aplikacije u kontekstu poslovnog procesa</w:t>
            </w:r>
            <w:r w:rsidR="00C312EB" w:rsidRPr="00F75D31">
              <w:rPr>
                <w:webHidden/>
                <w:sz w:val="18"/>
                <w:szCs w:val="16"/>
              </w:rPr>
              <w:tab/>
            </w:r>
            <w:r w:rsidR="00C312EB" w:rsidRPr="00F75D31">
              <w:rPr>
                <w:webHidden/>
                <w:sz w:val="18"/>
                <w:szCs w:val="16"/>
              </w:rPr>
              <w:fldChar w:fldCharType="begin"/>
            </w:r>
            <w:r w:rsidR="00C312EB" w:rsidRPr="00F75D31">
              <w:rPr>
                <w:webHidden/>
                <w:sz w:val="18"/>
                <w:szCs w:val="16"/>
              </w:rPr>
              <w:instrText xml:space="preserve"> PAGEREF _Toc241166619 \h </w:instrText>
            </w:r>
            <w:r w:rsidR="00C312EB" w:rsidRPr="00F75D31">
              <w:rPr>
                <w:webHidden/>
                <w:sz w:val="18"/>
                <w:szCs w:val="16"/>
              </w:rPr>
            </w:r>
            <w:r w:rsidR="00C312EB"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3</w:t>
            </w:r>
            <w:r w:rsidR="00C312EB"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284219DF" w14:textId="58C18783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20" w:history="1">
            <w:r w:rsidRPr="00F75D31">
              <w:rPr>
                <w:rStyle w:val="Hiperveza"/>
                <w:sz w:val="18"/>
                <w:szCs w:val="16"/>
              </w:rPr>
              <w:t>2. Korisničko uputstvo (izgledi ekrana i kratak opis načina korišćenja)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_Toc241166620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3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0AE75AC1" w14:textId="13F7A28C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1" w:history="1">
            <w:r w:rsidRPr="00F75D31">
              <w:rPr>
                <w:rStyle w:val="Hiperveza"/>
                <w:noProof/>
                <w:sz w:val="18"/>
                <w:szCs w:val="16"/>
              </w:rPr>
              <w:t>2.1. Prijava korisnika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_Toc241166621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3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68915050" w14:textId="550C9316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2" w:history="1">
            <w:r w:rsidRPr="00F75D31">
              <w:rPr>
                <w:rStyle w:val="Hiperveza"/>
                <w:noProof/>
                <w:sz w:val="18"/>
                <w:szCs w:val="16"/>
              </w:rPr>
              <w:t>2.2. Početna stranica i navigacija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_Toc241166622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3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29C301BA" w14:textId="10EBE4B1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3" w:history="1">
            <w:r w:rsidRPr="00F75D31">
              <w:rPr>
                <w:rStyle w:val="Hiperveza"/>
                <w:noProof/>
                <w:sz w:val="18"/>
                <w:szCs w:val="16"/>
              </w:rPr>
              <w:t>2.3. Unos novog zaduženja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_Toc241166623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4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39260F4B" w14:textId="5B303183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4" w:history="1">
            <w:r w:rsidRPr="00F75D31">
              <w:rPr>
                <w:rStyle w:val="Hiperveza"/>
                <w:noProof/>
                <w:sz w:val="18"/>
                <w:szCs w:val="16"/>
              </w:rPr>
              <w:t>2.4. Pregled zaduženja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_Toc241166624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5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0425781B" w14:textId="03943C9F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5" w:history="1">
            <w:r w:rsidRPr="00F75D31">
              <w:rPr>
                <w:rStyle w:val="Hiperveza"/>
                <w:noProof/>
                <w:sz w:val="18"/>
                <w:szCs w:val="16"/>
              </w:rPr>
              <w:t>2.5. Pregled stavki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_Toc241166625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5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2C7D5EB4" w14:textId="65DDAACC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6" w:history="1">
            <w:r w:rsidRPr="00F75D31">
              <w:rPr>
                <w:rStyle w:val="Hiperveza"/>
                <w:noProof/>
                <w:sz w:val="18"/>
                <w:szCs w:val="16"/>
              </w:rPr>
              <w:t>2.6. Štampanje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_Toc241166626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6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60A6F063" w14:textId="66C9ADE4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7" w:history="1">
            <w:r w:rsidRPr="00F75D31">
              <w:rPr>
                <w:rStyle w:val="Hiperveza"/>
                <w:noProof/>
                <w:sz w:val="18"/>
                <w:szCs w:val="16"/>
              </w:rPr>
              <w:t>2.7. Odjava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_Toc241166627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6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7F60ED5D" w14:textId="25099695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28" w:history="1">
            <w:r w:rsidRPr="00F75D31">
              <w:rPr>
                <w:rStyle w:val="Hiperveza"/>
                <w:sz w:val="18"/>
                <w:szCs w:val="16"/>
              </w:rPr>
              <w:t>3. Dokument i analiza dokumenta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_Toc241166628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6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447EFC1A" w14:textId="4167E0B7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29" w:history="1">
            <w:r w:rsidRPr="00F75D31">
              <w:rPr>
                <w:rStyle w:val="Hiperveza"/>
                <w:noProof/>
                <w:sz w:val="18"/>
                <w:szCs w:val="16"/>
              </w:rPr>
              <w:t>3.1. Izgled poslovnog dokumenta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_Toc241166629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6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569A39E6" w14:textId="1DA5EE1E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0" w:history="1">
            <w:r w:rsidRPr="00F75D31">
              <w:rPr>
                <w:rStyle w:val="Hiperveza"/>
                <w:noProof/>
                <w:sz w:val="18"/>
                <w:szCs w:val="16"/>
              </w:rPr>
              <w:t>3.2. Elementarni podaci i domeni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_Toc241166630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7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75AC1F31" w14:textId="5CAF43E7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1" w:history="1">
            <w:r w:rsidRPr="00F75D31">
              <w:rPr>
                <w:rStyle w:val="Hiperveza"/>
                <w:noProof/>
                <w:sz w:val="18"/>
                <w:szCs w:val="16"/>
              </w:rPr>
              <w:t>3.3. Analiza strukture dokumenta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_Toc241166631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9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6735978E" w14:textId="2DC8D54B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32" w:history="1">
            <w:r w:rsidRPr="00F75D31">
              <w:rPr>
                <w:rStyle w:val="Hiperveza"/>
                <w:sz w:val="18"/>
                <w:szCs w:val="16"/>
              </w:rPr>
              <w:t>4. Kratak opis primenjenih alata u izradi seminarskog rada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_Toc241166632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9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0E040D10" w14:textId="2481CB56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33" w:history="1">
            <w:r w:rsidRPr="00F75D31">
              <w:rPr>
                <w:rStyle w:val="Hiperveza"/>
                <w:sz w:val="18"/>
                <w:szCs w:val="16"/>
              </w:rPr>
              <w:t>5. Modeli dokumentovanja realizovanog rešenja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_Toc241166633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10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4C75D68F" w14:textId="34C3BFE2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4" w:history="1">
            <w:r w:rsidRPr="00F75D31">
              <w:rPr>
                <w:rStyle w:val="Hiperveza"/>
                <w:noProof/>
                <w:sz w:val="18"/>
                <w:szCs w:val="16"/>
              </w:rPr>
              <w:t>5.1. Dijagram slučajeva korišćenja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_Toc241166634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10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5FB50B2E" w14:textId="5B77D333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5" w:history="1">
            <w:r w:rsidRPr="00F75D31">
              <w:rPr>
                <w:rStyle w:val="Hiperveza"/>
                <w:noProof/>
                <w:sz w:val="18"/>
                <w:szCs w:val="16"/>
              </w:rPr>
              <w:t>5.2. Relacioni model podataka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_Toc241166635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10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3F7ADEBE" w14:textId="30A67E20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6" w:history="1">
            <w:r w:rsidRPr="00F75D31">
              <w:rPr>
                <w:rStyle w:val="Hiperveza"/>
                <w:noProof/>
                <w:sz w:val="18"/>
                <w:szCs w:val="16"/>
              </w:rPr>
              <w:t>5.3. Dijagram klasa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_Toc241166636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11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67C0029A" w14:textId="2B468E20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37" w:history="1">
            <w:r w:rsidRPr="00F75D31">
              <w:rPr>
                <w:rStyle w:val="Hiperveza"/>
                <w:sz w:val="18"/>
                <w:szCs w:val="16"/>
              </w:rPr>
              <w:t>6. Ključni delovi koda sa objašnjenjem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_Toc241166637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12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4C30B725" w14:textId="0ECBBDBD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8" w:history="1">
            <w:r w:rsidRPr="00F75D31">
              <w:rPr>
                <w:rStyle w:val="Hiperveza"/>
                <w:noProof/>
                <w:sz w:val="18"/>
                <w:szCs w:val="16"/>
              </w:rPr>
              <w:t>6.1. Realizacija korisničkih softverskih funkcija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_Toc241166638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12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03EEE12F" w14:textId="1BCADE7A" w:rsidR="00C312EB" w:rsidRPr="00F75D31" w:rsidRDefault="00C312EB">
          <w:pPr>
            <w:pStyle w:val="SADRAJ3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39" w:history="1">
            <w:r w:rsidRPr="00F75D31">
              <w:rPr>
                <w:rStyle w:val="Hiperveza"/>
                <w:noProof/>
                <w:sz w:val="18"/>
                <w:szCs w:val="16"/>
              </w:rPr>
              <w:t>6.1.1. Prijava korisnika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_Toc241166639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12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7E417A46" w14:textId="4852E6FD" w:rsidR="00C312EB" w:rsidRPr="00F75D31" w:rsidRDefault="00C312EB">
          <w:pPr>
            <w:pStyle w:val="SADRAJ3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40" w:history="1">
            <w:r w:rsidRPr="00F75D31">
              <w:rPr>
                <w:rStyle w:val="Hiperveza"/>
                <w:noProof/>
                <w:sz w:val="18"/>
                <w:szCs w:val="16"/>
              </w:rPr>
              <w:t>6.1.2. CRUD operacije nad glavnom tabelom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_Toc241166640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13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30FCC418" w14:textId="1D45BADB" w:rsidR="00C312EB" w:rsidRPr="00F75D31" w:rsidRDefault="00C312EB">
          <w:pPr>
            <w:pStyle w:val="SADRAJ3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41" w:history="1">
            <w:r w:rsidRPr="00F75D31">
              <w:rPr>
                <w:rStyle w:val="Hiperveza"/>
                <w:noProof/>
                <w:sz w:val="18"/>
                <w:szCs w:val="16"/>
              </w:rPr>
              <w:t>6.1.3. Štampa i parametarska štampa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_Toc241166641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13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6BFB9F83" w14:textId="78A0035A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42" w:history="1">
            <w:r w:rsidRPr="00F75D31">
              <w:rPr>
                <w:rStyle w:val="Hiperveza"/>
                <w:noProof/>
                <w:sz w:val="18"/>
                <w:szCs w:val="16"/>
              </w:rPr>
              <w:t>6.2. Realizacija osnovnih validacija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_Toc241166642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14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2F2359C7" w14:textId="7623FAE7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43" w:history="1">
            <w:r w:rsidRPr="00F75D31">
              <w:rPr>
                <w:rStyle w:val="Hiperveza"/>
                <w:noProof/>
                <w:sz w:val="18"/>
                <w:szCs w:val="16"/>
              </w:rPr>
              <w:t>6.3. Rad sa stored procedurama i pogledima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_Toc241166643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15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7A38046D" w14:textId="6483885B" w:rsidR="00C312EB" w:rsidRPr="00F75D31" w:rsidRDefault="00C312EB">
          <w:pPr>
            <w:pStyle w:val="SADRAJ2"/>
            <w:tabs>
              <w:tab w:val="right" w:leader="dot" w:pos="9452"/>
            </w:tabs>
            <w:rPr>
              <w:rFonts w:asciiTheme="minorHAnsi" w:eastAsiaTheme="minorEastAsia" w:hAnsiTheme="minorHAnsi"/>
              <w:noProof/>
              <w:kern w:val="2"/>
              <w:sz w:val="18"/>
              <w:szCs w:val="18"/>
              <w14:ligatures w14:val="standardContextual"/>
            </w:rPr>
          </w:pPr>
          <w:hyperlink w:anchor="_Toc241166644" w:history="1">
            <w:r w:rsidRPr="00F75D31">
              <w:rPr>
                <w:rStyle w:val="Hiperveza"/>
                <w:noProof/>
                <w:sz w:val="18"/>
                <w:szCs w:val="16"/>
              </w:rPr>
              <w:t>6.4. Rad sa klasama – nasleđivanje, asocijacija, kompozicija</w:t>
            </w:r>
            <w:r w:rsidRPr="00F75D31">
              <w:rPr>
                <w:noProof/>
                <w:webHidden/>
                <w:sz w:val="18"/>
                <w:szCs w:val="16"/>
              </w:rPr>
              <w:tab/>
            </w:r>
            <w:r w:rsidRPr="00F75D31">
              <w:rPr>
                <w:noProof/>
                <w:webHidden/>
                <w:sz w:val="18"/>
                <w:szCs w:val="16"/>
              </w:rPr>
              <w:fldChar w:fldCharType="begin"/>
            </w:r>
            <w:r w:rsidRPr="00F75D31">
              <w:rPr>
                <w:noProof/>
                <w:webHidden/>
                <w:sz w:val="18"/>
                <w:szCs w:val="16"/>
              </w:rPr>
              <w:instrText xml:space="preserve"> PAGEREF _Toc241166644 \h </w:instrText>
            </w:r>
            <w:r w:rsidRPr="00F75D31">
              <w:rPr>
                <w:noProof/>
                <w:webHidden/>
                <w:sz w:val="18"/>
                <w:szCs w:val="16"/>
              </w:rPr>
            </w:r>
            <w:r w:rsidRPr="00F75D31">
              <w:rPr>
                <w:noProof/>
                <w:webHidden/>
                <w:sz w:val="18"/>
                <w:szCs w:val="16"/>
              </w:rPr>
              <w:fldChar w:fldCharType="separate"/>
            </w:r>
            <w:r w:rsidR="0049179B">
              <w:rPr>
                <w:noProof/>
                <w:webHidden/>
                <w:sz w:val="18"/>
                <w:szCs w:val="16"/>
              </w:rPr>
              <w:t>16</w:t>
            </w:r>
            <w:r w:rsidRPr="00F75D31">
              <w:rPr>
                <w:noProof/>
                <w:webHidden/>
                <w:sz w:val="18"/>
                <w:szCs w:val="16"/>
              </w:rPr>
              <w:fldChar w:fldCharType="end"/>
            </w:r>
          </w:hyperlink>
        </w:p>
        <w:p w14:paraId="520EC155" w14:textId="61DE31F9" w:rsidR="00C312EB" w:rsidRPr="00F75D31" w:rsidRDefault="00C312EB" w:rsidP="00C312EB">
          <w:pPr>
            <w:pStyle w:val="SADRAJ1"/>
            <w:rPr>
              <w:rFonts w:asciiTheme="minorHAnsi" w:eastAsiaTheme="minorEastAsia" w:hAnsiTheme="minorHAnsi"/>
              <w:kern w:val="2"/>
              <w:sz w:val="18"/>
              <w14:ligatures w14:val="standardContextual"/>
            </w:rPr>
          </w:pPr>
          <w:hyperlink w:anchor="_Toc241166645" w:history="1">
            <w:r w:rsidRPr="00F75D31">
              <w:rPr>
                <w:rStyle w:val="Hiperveza"/>
                <w:sz w:val="18"/>
                <w:szCs w:val="16"/>
              </w:rPr>
              <w:t>7. Zaključak</w:t>
            </w:r>
            <w:r w:rsidRPr="00F75D31">
              <w:rPr>
                <w:webHidden/>
                <w:sz w:val="18"/>
                <w:szCs w:val="16"/>
              </w:rPr>
              <w:tab/>
            </w:r>
            <w:r w:rsidRPr="00F75D31">
              <w:rPr>
                <w:webHidden/>
                <w:sz w:val="18"/>
                <w:szCs w:val="16"/>
              </w:rPr>
              <w:fldChar w:fldCharType="begin"/>
            </w:r>
            <w:r w:rsidRPr="00F75D31">
              <w:rPr>
                <w:webHidden/>
                <w:sz w:val="18"/>
                <w:szCs w:val="16"/>
              </w:rPr>
              <w:instrText xml:space="preserve"> PAGEREF _Toc241166645 \h </w:instrText>
            </w:r>
            <w:r w:rsidRPr="00F75D31">
              <w:rPr>
                <w:webHidden/>
                <w:sz w:val="18"/>
                <w:szCs w:val="16"/>
              </w:rPr>
            </w:r>
            <w:r w:rsidRPr="00F75D31">
              <w:rPr>
                <w:webHidden/>
                <w:sz w:val="18"/>
                <w:szCs w:val="16"/>
              </w:rPr>
              <w:fldChar w:fldCharType="separate"/>
            </w:r>
            <w:r w:rsidR="0049179B">
              <w:rPr>
                <w:webHidden/>
                <w:sz w:val="18"/>
                <w:szCs w:val="16"/>
              </w:rPr>
              <w:t>18</w:t>
            </w:r>
            <w:r w:rsidRPr="00F75D31">
              <w:rPr>
                <w:webHidden/>
                <w:sz w:val="18"/>
                <w:szCs w:val="16"/>
              </w:rPr>
              <w:fldChar w:fldCharType="end"/>
            </w:r>
          </w:hyperlink>
        </w:p>
        <w:p w14:paraId="30713114" w14:textId="1B1BBDE9" w:rsidR="00E24FEC" w:rsidRDefault="00704FD0">
          <w:pPr>
            <w:rPr>
              <w:b/>
              <w:bCs/>
              <w:sz w:val="22"/>
              <w:szCs w:val="20"/>
              <w:lang w:val="sr-Latn-RS"/>
            </w:rPr>
          </w:pPr>
          <w:r w:rsidRPr="00F75D31">
            <w:rPr>
              <w:b/>
              <w:bCs/>
              <w:sz w:val="14"/>
              <w:szCs w:val="12"/>
              <w:lang w:val="sr-Latn-RS"/>
            </w:rPr>
            <w:fldChar w:fldCharType="end"/>
          </w:r>
        </w:p>
      </w:sdtContent>
    </w:sdt>
    <w:p w14:paraId="403F7347" w14:textId="5400740E" w:rsidR="00277228" w:rsidRDefault="00000000">
      <w:r>
        <w:br w:type="page"/>
      </w:r>
    </w:p>
    <w:p w14:paraId="5D364EF8" w14:textId="77777777" w:rsidR="00277228" w:rsidRDefault="00000000">
      <w:pPr>
        <w:pStyle w:val="Naslov1"/>
      </w:pPr>
      <w:bookmarkStart w:id="0" w:name="_Toc241166619"/>
      <w:r>
        <w:lastRenderedPageBreak/>
        <w:t>1. Opis namene aplikacije u kontekstu poslovnog procesa</w:t>
      </w:r>
      <w:bookmarkEnd w:id="0"/>
    </w:p>
    <w:p w14:paraId="07807AAE" w14:textId="77777777" w:rsidR="00277228" w:rsidRDefault="00000000">
      <w:r>
        <w:t>Aplikacija „Evidentiranje zaduživanja službene opreme zaposlenima“ namenjena je evidentiranju opreme koju organizacija izdaje zaposlenima na korišćenje. Proces obuhvata unos zapisnika, povezivanje zapisnika sa jednom ili više stavki opreme, pregled zapisa i pronalaženje podataka radi kontrole.</w:t>
      </w:r>
    </w:p>
    <w:p w14:paraId="66EF1EFB" w14:textId="77777777" w:rsidR="00277228" w:rsidRDefault="00000000">
      <w:r>
        <w:t>Osnovni poslovni dokument je „Zapisnik o zaduživanju službene opreme“. Glavni deo sadrži podatke o zapisniku i zaposlenom, dok stavke opisuju opremu, količinu, stanje i napomenu. Time se podržava odnos master-detail: jedan zapisnik može imati više stavki.</w:t>
      </w:r>
    </w:p>
    <w:p w14:paraId="773FD140" w14:textId="46298703" w:rsidR="00277228" w:rsidRDefault="00000000">
      <w:r>
        <w:t xml:space="preserve">Pristup funkcijama zahteva prijavu korisnika. Nakon prijave dostupne su početna stranica, unos zaduženja, pregledi i štampanje, u skladu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realizovanim</w:t>
      </w:r>
      <w:proofErr w:type="spellEnd"/>
      <w:r>
        <w:t xml:space="preserve"> </w:t>
      </w:r>
      <w:proofErr w:type="spellStart"/>
      <w:r>
        <w:t>delovima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664B6DF9" w14:textId="77777777" w:rsidR="00277228" w:rsidRDefault="00000000">
      <w:pPr>
        <w:pStyle w:val="Naslov1"/>
      </w:pPr>
      <w:bookmarkStart w:id="1" w:name="_Toc241166620"/>
      <w:r>
        <w:t>2. Korisničko uputstvo (izgledi ekrana i kratak opis načina korišćenja)</w:t>
      </w:r>
      <w:bookmarkEnd w:id="1"/>
    </w:p>
    <w:p w14:paraId="76C6CEAF" w14:textId="77777777" w:rsidR="00277228" w:rsidRDefault="00000000">
      <w:pPr>
        <w:pStyle w:val="Naslov2"/>
      </w:pPr>
      <w:bookmarkStart w:id="2" w:name="_Toc241166621"/>
      <w:r>
        <w:t>2.1. Prijava korisnika</w:t>
      </w:r>
      <w:bookmarkEnd w:id="2"/>
    </w:p>
    <w:p w14:paraId="43F3F8A0" w14:textId="77777777" w:rsidR="00277228" w:rsidRDefault="00000000">
      <w:r>
        <w:t>Korisnik unosi korisničko ime i lozinku u formu za prijavu. Prazna polja izazivaju poruku o grešci. Ako podaci odgovaraju korisniku iz baze, aplikacija postavlja sesiju i preusmerava korisnika na početnu stranicu.</w:t>
      </w:r>
    </w:p>
    <w:p w14:paraId="0CBA079E" w14:textId="627FD4E7" w:rsidR="00277228" w:rsidRDefault="00704FD0" w:rsidP="00704FD0">
      <w:r>
        <w:rPr>
          <w:noProof/>
        </w:rPr>
        <w:drawing>
          <wp:inline distT="0" distB="0" distL="0" distR="0" wp14:anchorId="49EB1E22" wp14:editId="2C62B9D4">
            <wp:extent cx="6000750" cy="1955800"/>
            <wp:effectExtent l="0" t="0" r="0" b="6350"/>
            <wp:docPr id="134790897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D596" w14:textId="4CDD0A66" w:rsidR="00704FD0" w:rsidRDefault="00704FD0" w:rsidP="00704FD0">
      <w:pPr>
        <w:ind w:left="2160" w:firstLine="720"/>
      </w:pPr>
      <w:proofErr w:type="spellStart"/>
      <w:r>
        <w:t>Slika</w:t>
      </w:r>
      <w:proofErr w:type="spellEnd"/>
      <w:r>
        <w:t xml:space="preserve"> 1: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login </w:t>
      </w:r>
      <w:proofErr w:type="spellStart"/>
      <w:r>
        <w:t>formu</w:t>
      </w:r>
      <w:proofErr w:type="spellEnd"/>
    </w:p>
    <w:p w14:paraId="57C2F829" w14:textId="77777777" w:rsidR="00277228" w:rsidRDefault="00000000">
      <w:pPr>
        <w:pStyle w:val="Naslov2"/>
      </w:pPr>
      <w:bookmarkStart w:id="3" w:name="_Toc241166622"/>
      <w:r>
        <w:t>2.2. Početna stranica i navigacija</w:t>
      </w:r>
      <w:bookmarkEnd w:id="3"/>
    </w:p>
    <w:p w14:paraId="6DB72CD6" w14:textId="77777777" w:rsidR="00277228" w:rsidRDefault="00000000">
      <w:r>
        <w:t>Početna stranica prikazuje poruku dobrodošlice i prijavljenog korisnika. Navigacija vodi do unosa, pregleda zaduženja, pregleda stavki, štampanja i odjave.</w:t>
      </w:r>
    </w:p>
    <w:p w14:paraId="5E6AD8F5" w14:textId="70756B1D" w:rsidR="00277228" w:rsidRDefault="00704FD0">
      <w:r>
        <w:rPr>
          <w:noProof/>
        </w:rPr>
        <w:lastRenderedPageBreak/>
        <w:drawing>
          <wp:inline distT="0" distB="0" distL="0" distR="0" wp14:anchorId="3D0693FB" wp14:editId="6132AF21">
            <wp:extent cx="6000750" cy="2590800"/>
            <wp:effectExtent l="0" t="0" r="0" b="0"/>
            <wp:docPr id="1044157700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5B8B" w14:textId="3CB26A95" w:rsidR="00704FD0" w:rsidRPr="00704FD0" w:rsidRDefault="00704FD0" w:rsidP="00704FD0">
      <w:pPr>
        <w:ind w:left="2880" w:firstLine="720"/>
        <w:rPr>
          <w:lang w:val="sr-Latn-RS"/>
        </w:rPr>
      </w:pPr>
      <w:proofErr w:type="spellStart"/>
      <w:r>
        <w:t>Slika</w:t>
      </w:r>
      <w:proofErr w:type="spellEnd"/>
      <w:r>
        <w:t xml:space="preserve"> </w:t>
      </w:r>
      <w:r w:rsidR="00CC4A0A">
        <w:t>2</w:t>
      </w:r>
      <w:r>
        <w:t>: Po</w:t>
      </w:r>
      <w:r>
        <w:rPr>
          <w:lang w:val="sr-Latn-RS"/>
        </w:rPr>
        <w:t>četna stranica</w:t>
      </w:r>
    </w:p>
    <w:p w14:paraId="441219ED" w14:textId="77777777" w:rsidR="00277228" w:rsidRDefault="00000000">
      <w:pPr>
        <w:pStyle w:val="Naslov2"/>
      </w:pPr>
      <w:bookmarkStart w:id="4" w:name="_Toc241166623"/>
      <w:r>
        <w:t>2.3. Unos novog zaduženja</w:t>
      </w:r>
      <w:bookmarkEnd w:id="4"/>
    </w:p>
    <w:p w14:paraId="05797AA8" w14:textId="77777777" w:rsidR="00277228" w:rsidRDefault="00000000">
      <w:r>
        <w:t>Korisnik popunjava podatke zapisnika i dodaje stavke opreme. Za stavke se unose oprema, količina, stanje i eventualna napomena. Dugmetom za čuvanje šalju se podaci na serversku obradu, gde se proveravaju i upisuju.</w:t>
      </w:r>
    </w:p>
    <w:p w14:paraId="3CD36EF9" w14:textId="276DB4E1" w:rsidR="00704FD0" w:rsidRDefault="00704FD0">
      <w:r>
        <w:rPr>
          <w:noProof/>
        </w:rPr>
        <w:drawing>
          <wp:inline distT="0" distB="0" distL="0" distR="0" wp14:anchorId="269D28C3" wp14:editId="7D1EE1A5">
            <wp:extent cx="5613400" cy="3500958"/>
            <wp:effectExtent l="0" t="0" r="6350" b="4445"/>
            <wp:docPr id="1592642546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49" cy="350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8677" w14:textId="3DD7F4D1" w:rsidR="00704FD0" w:rsidRDefault="00704FD0" w:rsidP="00082CBF">
      <w:pPr>
        <w:ind w:left="2160" w:firstLine="720"/>
      </w:pPr>
      <w:proofErr w:type="spellStart"/>
      <w:r>
        <w:t>Slika</w:t>
      </w:r>
      <w:proofErr w:type="spellEnd"/>
      <w:r>
        <w:t xml:space="preserve"> 3: </w:t>
      </w:r>
      <w:proofErr w:type="spellStart"/>
      <w:r>
        <w:t>Slika</w:t>
      </w:r>
      <w:proofErr w:type="spellEnd"/>
      <w:r>
        <w:t xml:space="preserve"> </w:t>
      </w:r>
      <w:proofErr w:type="spellStart"/>
      <w:r w:rsidR="00082CBF">
        <w:t>forme</w:t>
      </w:r>
      <w:proofErr w:type="spellEnd"/>
      <w:r w:rsidR="00082CBF">
        <w:t xml:space="preserve"> za </w:t>
      </w:r>
      <w:proofErr w:type="spellStart"/>
      <w:r w:rsidR="00082CBF">
        <w:t>unos</w:t>
      </w:r>
      <w:proofErr w:type="spellEnd"/>
    </w:p>
    <w:p w14:paraId="76705BA4" w14:textId="77777777" w:rsidR="00277228" w:rsidRDefault="00000000">
      <w:pPr>
        <w:pStyle w:val="Naslov2"/>
      </w:pPr>
      <w:bookmarkStart w:id="5" w:name="_Toc241166624"/>
      <w:r>
        <w:lastRenderedPageBreak/>
        <w:t>2.4. Pregled zaduženja</w:t>
      </w:r>
      <w:bookmarkEnd w:id="5"/>
    </w:p>
    <w:p w14:paraId="4F78888E" w14:textId="77777777" w:rsidR="00277228" w:rsidRDefault="00000000">
      <w:r>
        <w:t>Pregled prikazuje evidentirana zaduženja tabelarno. Korisnik može da pregleda zapise i koristi akcije koje su dostupne u konkretnoj verziji.</w:t>
      </w:r>
    </w:p>
    <w:p w14:paraId="197D6C6E" w14:textId="0917E1C1" w:rsidR="00277228" w:rsidRDefault="00082CBF">
      <w:r>
        <w:rPr>
          <w:noProof/>
        </w:rPr>
        <w:drawing>
          <wp:inline distT="0" distB="0" distL="0" distR="0" wp14:anchorId="02006821" wp14:editId="61A4C49F">
            <wp:extent cx="6000750" cy="3257550"/>
            <wp:effectExtent l="0" t="0" r="0" b="0"/>
            <wp:docPr id="1711077610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3492" w14:textId="03906DB4" w:rsidR="00082CBF" w:rsidRDefault="00082CBF" w:rsidP="00082CBF">
      <w:pPr>
        <w:ind w:left="1440" w:firstLine="720"/>
      </w:pPr>
      <w:proofErr w:type="spellStart"/>
      <w:r>
        <w:t>Slika</w:t>
      </w:r>
      <w:proofErr w:type="spellEnd"/>
      <w:r>
        <w:t xml:space="preserve"> 4: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zaduzenja</w:t>
      </w:r>
      <w:proofErr w:type="spellEnd"/>
    </w:p>
    <w:p w14:paraId="7BB58908" w14:textId="77777777" w:rsidR="00277228" w:rsidRDefault="00000000">
      <w:pPr>
        <w:pStyle w:val="Naslov2"/>
      </w:pPr>
      <w:bookmarkStart w:id="6" w:name="_Toc241166625"/>
      <w:r>
        <w:t>2.5. Pregled stavki</w:t>
      </w:r>
      <w:bookmarkEnd w:id="6"/>
    </w:p>
    <w:p w14:paraId="7E56E646" w14:textId="77777777" w:rsidR="00277228" w:rsidRDefault="00000000">
      <w:r>
        <w:t>Pregled stavki prikazuje informacije o zapisniku i pripadajućoj opremi, uključujući broj zapisnika, datum, zaposlenog, odeljenje, naziv opreme, proizvođača, količinu, stanje i napomenu.</w:t>
      </w:r>
    </w:p>
    <w:p w14:paraId="6C20ADA6" w14:textId="6D39EF85" w:rsidR="00277228" w:rsidRDefault="00082CBF">
      <w:r>
        <w:rPr>
          <w:noProof/>
        </w:rPr>
        <w:drawing>
          <wp:inline distT="0" distB="0" distL="0" distR="0" wp14:anchorId="17746A01" wp14:editId="47580106">
            <wp:extent cx="6007100" cy="1568450"/>
            <wp:effectExtent l="0" t="0" r="0" b="0"/>
            <wp:docPr id="1125328159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9E06" w14:textId="4B38CAAD" w:rsidR="00082CBF" w:rsidRDefault="00082CBF" w:rsidP="00082CBF">
      <w:pPr>
        <w:ind w:left="2160" w:firstLine="720"/>
      </w:pPr>
      <w:proofErr w:type="spellStart"/>
      <w:r>
        <w:t>Slika</w:t>
      </w:r>
      <w:proofErr w:type="spellEnd"/>
      <w:r>
        <w:t xml:space="preserve"> 5: </w:t>
      </w:r>
      <w:proofErr w:type="spellStart"/>
      <w:r>
        <w:t>Slika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stavki</w:t>
      </w:r>
      <w:proofErr w:type="spellEnd"/>
    </w:p>
    <w:p w14:paraId="3CB2A1D5" w14:textId="77777777" w:rsidR="00277228" w:rsidRDefault="00000000">
      <w:pPr>
        <w:pStyle w:val="Naslov2"/>
      </w:pPr>
      <w:bookmarkStart w:id="7" w:name="_Toc241166626"/>
      <w:r>
        <w:lastRenderedPageBreak/>
        <w:t>2.6. Štampanje</w:t>
      </w:r>
      <w:bookmarkEnd w:id="7"/>
    </w:p>
    <w:p w14:paraId="2BF72AD8" w14:textId="77777777" w:rsidR="00277228" w:rsidRDefault="00000000">
      <w:r>
        <w:t>Modul štampanja prikazuje zapisnik u obliku pogodnom za štampu. Parametarska štampa omogućava izbor zapisa ili kriterijuma ukoliko je takva opcija implementirana.</w:t>
      </w:r>
    </w:p>
    <w:p w14:paraId="0CE3876F" w14:textId="59BF7892" w:rsidR="00277228" w:rsidRDefault="00082CBF">
      <w:r>
        <w:rPr>
          <w:noProof/>
        </w:rPr>
        <w:drawing>
          <wp:inline distT="0" distB="0" distL="0" distR="0" wp14:anchorId="593C99FA" wp14:editId="1C35DF2D">
            <wp:extent cx="6000750" cy="1816100"/>
            <wp:effectExtent l="0" t="0" r="0" b="0"/>
            <wp:docPr id="2087592204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BC12" w14:textId="3FC996A9" w:rsidR="00082CBF" w:rsidRDefault="00082CBF" w:rsidP="00082CBF">
      <w:pPr>
        <w:ind w:left="2160" w:firstLine="720"/>
      </w:pPr>
      <w:proofErr w:type="spellStart"/>
      <w:r>
        <w:t>Slika</w:t>
      </w:r>
      <w:proofErr w:type="spellEnd"/>
      <w:r>
        <w:t xml:space="preserve"> 6: </w:t>
      </w:r>
      <w:proofErr w:type="spellStart"/>
      <w:r>
        <w:t>Prikaz</w:t>
      </w:r>
      <w:proofErr w:type="spellEnd"/>
      <w:r>
        <w:t xml:space="preserve"> za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štampa</w:t>
      </w:r>
      <w:proofErr w:type="spellEnd"/>
    </w:p>
    <w:p w14:paraId="0FCF6B4B" w14:textId="77777777" w:rsidR="00277228" w:rsidRDefault="00000000">
      <w:pPr>
        <w:pStyle w:val="Naslov2"/>
      </w:pPr>
      <w:bookmarkStart w:id="8" w:name="_Toc241166627"/>
      <w:r>
        <w:t>2.7. Odjava</w:t>
      </w:r>
      <w:bookmarkEnd w:id="8"/>
    </w:p>
    <w:p w14:paraId="2353E38B" w14:textId="77777777" w:rsidR="00277228" w:rsidRDefault="00000000">
      <w:r>
        <w:t>Opcija „Odjava“ završava korisničku sesiju. Zaštićene stranice proveravaju da li je korisnik prijavljen.</w:t>
      </w:r>
    </w:p>
    <w:p w14:paraId="644D0BAC" w14:textId="77777777" w:rsidR="00277228" w:rsidRDefault="00000000">
      <w:pPr>
        <w:pStyle w:val="Naslov1"/>
      </w:pPr>
      <w:bookmarkStart w:id="9" w:name="_Toc241166628"/>
      <w:r>
        <w:t>3. Dokument i analiza dokumenta</w:t>
      </w:r>
      <w:bookmarkEnd w:id="9"/>
    </w:p>
    <w:p w14:paraId="7AC5A234" w14:textId="77777777" w:rsidR="00277228" w:rsidRDefault="00000000">
      <w:pPr>
        <w:pStyle w:val="Naslov2"/>
      </w:pPr>
      <w:bookmarkStart w:id="10" w:name="_Toc241166629"/>
      <w:r>
        <w:t>3.1. Izgled poslovnog dokumenta</w:t>
      </w:r>
      <w:bookmarkEnd w:id="10"/>
    </w:p>
    <w:p w14:paraId="0AECAFD0" w14:textId="77777777" w:rsidR="00277228" w:rsidRDefault="00000000">
      <w:r>
        <w:t>Zapisnik o zaduživanju službene opreme sastoji se od zaglavlja sa osnovnim podacima o zaduženju i tabele stavki. Zaglavlje identifikuje zapisnik i zaposlenog, a stavke preciziraju predmete opreme koji su izdati.</w:t>
      </w:r>
    </w:p>
    <w:p w14:paraId="54BCD5D8" w14:textId="6392BA95" w:rsidR="00277228" w:rsidRDefault="00082CBF">
      <w:r>
        <w:rPr>
          <w:noProof/>
        </w:rPr>
        <w:lastRenderedPageBreak/>
        <w:drawing>
          <wp:inline distT="0" distB="0" distL="0" distR="0" wp14:anchorId="3FAC9541" wp14:editId="2B5128B0">
            <wp:extent cx="6007100" cy="4229100"/>
            <wp:effectExtent l="0" t="0" r="0" b="0"/>
            <wp:docPr id="112811866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E79D" w14:textId="713C53FE" w:rsidR="00082CBF" w:rsidRDefault="00082CBF" w:rsidP="00082CBF">
      <w:pPr>
        <w:ind w:left="1440" w:firstLine="720"/>
      </w:pPr>
      <w:proofErr w:type="spellStart"/>
      <w:r>
        <w:t>Slika</w:t>
      </w:r>
      <w:proofErr w:type="spellEnd"/>
      <w:r>
        <w:t xml:space="preserve"> 7: </w:t>
      </w:r>
      <w:proofErr w:type="spellStart"/>
      <w:r>
        <w:t>Slika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za </w:t>
      </w:r>
      <w:proofErr w:type="spellStart"/>
      <w:r>
        <w:t>štampu</w:t>
      </w:r>
      <w:proofErr w:type="spellEnd"/>
    </w:p>
    <w:p w14:paraId="6B64AD76" w14:textId="77777777" w:rsidR="00277228" w:rsidRDefault="00000000">
      <w:pPr>
        <w:pStyle w:val="Naslov2"/>
      </w:pPr>
      <w:bookmarkStart w:id="11" w:name="_Toc241166630"/>
      <w:r>
        <w:t>3.2. Elementarni podaci i domeni</w:t>
      </w:r>
      <w:bookmarkEnd w:id="11"/>
    </w:p>
    <w:p w14:paraId="105F7A96" w14:textId="77777777" w:rsidR="00277228" w:rsidRDefault="00000000">
      <w:r>
        <w:t>Tabela prikazuje podatke koji su poznati iz šeme projekta. SQL tipove i dodatna ograničenja treba proveriti prema konačnim CREATE TABLE naredbama.</w:t>
      </w:r>
    </w:p>
    <w:tbl>
      <w:tblPr>
        <w:tblStyle w:val="Koordinatnamreatabele"/>
        <w:tblW w:w="0" w:type="auto"/>
        <w:jc w:val="center"/>
        <w:tblLook w:val="04A0" w:firstRow="1" w:lastRow="0" w:firstColumn="1" w:lastColumn="0" w:noHBand="0" w:noVBand="1"/>
      </w:tblPr>
      <w:tblGrid>
        <w:gridCol w:w="2046"/>
        <w:gridCol w:w="3235"/>
        <w:gridCol w:w="2266"/>
        <w:gridCol w:w="2131"/>
      </w:tblGrid>
      <w:tr w:rsidR="00277228" w14:paraId="5AAFF1E1" w14:textId="77777777">
        <w:trPr>
          <w:jc w:val="center"/>
        </w:trPr>
        <w:tc>
          <w:tcPr>
            <w:tcW w:w="2365" w:type="dxa"/>
          </w:tcPr>
          <w:p w14:paraId="39EE8391" w14:textId="77777777" w:rsidR="00277228" w:rsidRDefault="00000000">
            <w:r>
              <w:t>Elementarni podatak</w:t>
            </w:r>
          </w:p>
        </w:tc>
        <w:tc>
          <w:tcPr>
            <w:tcW w:w="2365" w:type="dxa"/>
          </w:tcPr>
          <w:p w14:paraId="0E3A1890" w14:textId="77777777" w:rsidR="00277228" w:rsidRDefault="00000000">
            <w:r>
              <w:t>Tabela.polje</w:t>
            </w:r>
          </w:p>
        </w:tc>
        <w:tc>
          <w:tcPr>
            <w:tcW w:w="2365" w:type="dxa"/>
          </w:tcPr>
          <w:p w14:paraId="65CCF958" w14:textId="77777777" w:rsidR="00277228" w:rsidRDefault="00000000">
            <w:r>
              <w:t>Standardni tip (orijentaciono)</w:t>
            </w:r>
          </w:p>
        </w:tc>
        <w:tc>
          <w:tcPr>
            <w:tcW w:w="2365" w:type="dxa"/>
          </w:tcPr>
          <w:p w14:paraId="0386852E" w14:textId="77777777" w:rsidR="00277228" w:rsidRDefault="00000000">
            <w:r>
              <w:t>Domen / ograničenje</w:t>
            </w:r>
          </w:p>
        </w:tc>
      </w:tr>
      <w:tr w:rsidR="00277228" w14:paraId="7E6C67A9" w14:textId="77777777">
        <w:trPr>
          <w:jc w:val="center"/>
        </w:trPr>
        <w:tc>
          <w:tcPr>
            <w:tcW w:w="2365" w:type="dxa"/>
          </w:tcPr>
          <w:p w14:paraId="2ADF191C" w14:textId="77777777" w:rsidR="00277228" w:rsidRDefault="00000000">
            <w:r>
              <w:t>Identifikator zaduženja</w:t>
            </w:r>
          </w:p>
        </w:tc>
        <w:tc>
          <w:tcPr>
            <w:tcW w:w="2365" w:type="dxa"/>
          </w:tcPr>
          <w:p w14:paraId="4BD30EE1" w14:textId="77777777" w:rsidR="00277228" w:rsidRDefault="00000000">
            <w:r>
              <w:t>zaduzenje.id_zaduzenja</w:t>
            </w:r>
          </w:p>
        </w:tc>
        <w:tc>
          <w:tcPr>
            <w:tcW w:w="2365" w:type="dxa"/>
          </w:tcPr>
          <w:p w14:paraId="7AEEA10E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2FA595B1" w14:textId="77777777" w:rsidR="00277228" w:rsidRDefault="00000000">
            <w:r>
              <w:t>Primarni ključ; jedinstvena vrednost</w:t>
            </w:r>
          </w:p>
        </w:tc>
      </w:tr>
      <w:tr w:rsidR="00277228" w14:paraId="5FE5B78C" w14:textId="77777777">
        <w:trPr>
          <w:jc w:val="center"/>
        </w:trPr>
        <w:tc>
          <w:tcPr>
            <w:tcW w:w="2365" w:type="dxa"/>
          </w:tcPr>
          <w:p w14:paraId="1FD1BFB9" w14:textId="77777777" w:rsidR="00277228" w:rsidRDefault="00000000">
            <w:r>
              <w:t>Broj zapisnika</w:t>
            </w:r>
          </w:p>
        </w:tc>
        <w:tc>
          <w:tcPr>
            <w:tcW w:w="2365" w:type="dxa"/>
          </w:tcPr>
          <w:p w14:paraId="4CB4E377" w14:textId="77777777" w:rsidR="00277228" w:rsidRDefault="00000000">
            <w:r>
              <w:t>zaduzenje.broj_zapisnika</w:t>
            </w:r>
          </w:p>
        </w:tc>
        <w:tc>
          <w:tcPr>
            <w:tcW w:w="2365" w:type="dxa"/>
          </w:tcPr>
          <w:p w14:paraId="52871C1A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244E036A" w14:textId="77777777" w:rsidR="00277228" w:rsidRDefault="00000000">
            <w:r>
              <w:t>Jedinstven broj dokumenta</w:t>
            </w:r>
          </w:p>
        </w:tc>
      </w:tr>
      <w:tr w:rsidR="00277228" w14:paraId="3FA1041C" w14:textId="77777777">
        <w:trPr>
          <w:jc w:val="center"/>
        </w:trPr>
        <w:tc>
          <w:tcPr>
            <w:tcW w:w="2365" w:type="dxa"/>
          </w:tcPr>
          <w:p w14:paraId="0ABF5EFD" w14:textId="77777777" w:rsidR="00277228" w:rsidRDefault="00000000">
            <w:r>
              <w:t>Datum</w:t>
            </w:r>
          </w:p>
        </w:tc>
        <w:tc>
          <w:tcPr>
            <w:tcW w:w="2365" w:type="dxa"/>
          </w:tcPr>
          <w:p w14:paraId="6AABBD50" w14:textId="77777777" w:rsidR="00277228" w:rsidRDefault="00000000">
            <w:r>
              <w:t>zaduzenje.datum</w:t>
            </w:r>
          </w:p>
        </w:tc>
        <w:tc>
          <w:tcPr>
            <w:tcW w:w="2365" w:type="dxa"/>
          </w:tcPr>
          <w:p w14:paraId="598AA91C" w14:textId="77777777" w:rsidR="00277228" w:rsidRDefault="00000000">
            <w:r>
              <w:t>DATE</w:t>
            </w:r>
          </w:p>
        </w:tc>
        <w:tc>
          <w:tcPr>
            <w:tcW w:w="2365" w:type="dxa"/>
          </w:tcPr>
          <w:p w14:paraId="37868B76" w14:textId="77777777" w:rsidR="00277228" w:rsidRDefault="00000000">
            <w:r>
              <w:t>Datum kalendarskog dana</w:t>
            </w:r>
          </w:p>
        </w:tc>
      </w:tr>
      <w:tr w:rsidR="00277228" w14:paraId="25F27810" w14:textId="77777777">
        <w:trPr>
          <w:jc w:val="center"/>
        </w:trPr>
        <w:tc>
          <w:tcPr>
            <w:tcW w:w="2365" w:type="dxa"/>
          </w:tcPr>
          <w:p w14:paraId="1F2782A3" w14:textId="77777777" w:rsidR="00277228" w:rsidRDefault="00000000">
            <w:r>
              <w:t>Zaposleni</w:t>
            </w:r>
          </w:p>
        </w:tc>
        <w:tc>
          <w:tcPr>
            <w:tcW w:w="2365" w:type="dxa"/>
          </w:tcPr>
          <w:p w14:paraId="49CB603C" w14:textId="77777777" w:rsidR="00277228" w:rsidRDefault="00000000">
            <w:r>
              <w:t>zaduzenje.zaposleni</w:t>
            </w:r>
          </w:p>
        </w:tc>
        <w:tc>
          <w:tcPr>
            <w:tcW w:w="2365" w:type="dxa"/>
          </w:tcPr>
          <w:p w14:paraId="1A37C068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67DD0AC1" w14:textId="77777777" w:rsidR="00277228" w:rsidRDefault="00000000">
            <w:r>
              <w:t xml:space="preserve">Ime i prezime </w:t>
            </w:r>
            <w:r>
              <w:lastRenderedPageBreak/>
              <w:t>zaposlenog</w:t>
            </w:r>
          </w:p>
        </w:tc>
      </w:tr>
      <w:tr w:rsidR="00277228" w14:paraId="6CD792C7" w14:textId="77777777">
        <w:trPr>
          <w:jc w:val="center"/>
        </w:trPr>
        <w:tc>
          <w:tcPr>
            <w:tcW w:w="2365" w:type="dxa"/>
          </w:tcPr>
          <w:p w14:paraId="61F4D181" w14:textId="77777777" w:rsidR="00277228" w:rsidRDefault="00000000">
            <w:r>
              <w:t>Odeljenje</w:t>
            </w:r>
          </w:p>
        </w:tc>
        <w:tc>
          <w:tcPr>
            <w:tcW w:w="2365" w:type="dxa"/>
          </w:tcPr>
          <w:p w14:paraId="08163DF3" w14:textId="77777777" w:rsidR="00277228" w:rsidRDefault="00000000">
            <w:r>
              <w:t>zaduzenje.odeljenje</w:t>
            </w:r>
          </w:p>
        </w:tc>
        <w:tc>
          <w:tcPr>
            <w:tcW w:w="2365" w:type="dxa"/>
          </w:tcPr>
          <w:p w14:paraId="58533EF6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0CA3393D" w14:textId="77777777" w:rsidR="00277228" w:rsidRDefault="00000000">
            <w:r>
              <w:t>Naziv organizacione jedinice</w:t>
            </w:r>
          </w:p>
        </w:tc>
      </w:tr>
      <w:tr w:rsidR="00277228" w14:paraId="16BC4A50" w14:textId="77777777">
        <w:trPr>
          <w:jc w:val="center"/>
        </w:trPr>
        <w:tc>
          <w:tcPr>
            <w:tcW w:w="2365" w:type="dxa"/>
          </w:tcPr>
          <w:p w14:paraId="2526D049" w14:textId="77777777" w:rsidR="00277228" w:rsidRDefault="00000000">
            <w:r>
              <w:t>Napomena</w:t>
            </w:r>
          </w:p>
        </w:tc>
        <w:tc>
          <w:tcPr>
            <w:tcW w:w="2365" w:type="dxa"/>
          </w:tcPr>
          <w:p w14:paraId="5D113AE3" w14:textId="77777777" w:rsidR="00277228" w:rsidRDefault="00000000">
            <w:r>
              <w:t>zaduzenje.napomena</w:t>
            </w:r>
          </w:p>
        </w:tc>
        <w:tc>
          <w:tcPr>
            <w:tcW w:w="2365" w:type="dxa"/>
          </w:tcPr>
          <w:p w14:paraId="790D0368" w14:textId="77777777" w:rsidR="00277228" w:rsidRDefault="00000000">
            <w:r>
              <w:t>VARCHAR/TEXT</w:t>
            </w:r>
          </w:p>
        </w:tc>
        <w:tc>
          <w:tcPr>
            <w:tcW w:w="2365" w:type="dxa"/>
          </w:tcPr>
          <w:p w14:paraId="0348B109" w14:textId="77777777" w:rsidR="00277228" w:rsidRDefault="00000000">
            <w:r>
              <w:t>Dodatni opis; opciono ako je dozvoljeno</w:t>
            </w:r>
          </w:p>
        </w:tc>
      </w:tr>
      <w:tr w:rsidR="00277228" w14:paraId="6CAFA659" w14:textId="77777777">
        <w:trPr>
          <w:jc w:val="center"/>
        </w:trPr>
        <w:tc>
          <w:tcPr>
            <w:tcW w:w="2365" w:type="dxa"/>
          </w:tcPr>
          <w:p w14:paraId="507BA0B4" w14:textId="77777777" w:rsidR="00277228" w:rsidRDefault="00000000">
            <w:r>
              <w:t>Identifikator opreme</w:t>
            </w:r>
          </w:p>
        </w:tc>
        <w:tc>
          <w:tcPr>
            <w:tcW w:w="2365" w:type="dxa"/>
          </w:tcPr>
          <w:p w14:paraId="31D0E85E" w14:textId="77777777" w:rsidR="00277228" w:rsidRDefault="00000000">
            <w:r>
              <w:t>oprema.id_opreme</w:t>
            </w:r>
          </w:p>
        </w:tc>
        <w:tc>
          <w:tcPr>
            <w:tcW w:w="2365" w:type="dxa"/>
          </w:tcPr>
          <w:p w14:paraId="366F22DC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60991B0D" w14:textId="77777777" w:rsidR="00277228" w:rsidRDefault="00000000">
            <w:r>
              <w:t>Primarni ključ</w:t>
            </w:r>
          </w:p>
        </w:tc>
      </w:tr>
      <w:tr w:rsidR="00277228" w14:paraId="7E2AFC52" w14:textId="77777777">
        <w:trPr>
          <w:jc w:val="center"/>
        </w:trPr>
        <w:tc>
          <w:tcPr>
            <w:tcW w:w="2365" w:type="dxa"/>
          </w:tcPr>
          <w:p w14:paraId="298DA25D" w14:textId="77777777" w:rsidR="00277228" w:rsidRDefault="00000000">
            <w:r>
              <w:t>Naziv opreme</w:t>
            </w:r>
          </w:p>
        </w:tc>
        <w:tc>
          <w:tcPr>
            <w:tcW w:w="2365" w:type="dxa"/>
          </w:tcPr>
          <w:p w14:paraId="399A9158" w14:textId="77777777" w:rsidR="00277228" w:rsidRDefault="00000000">
            <w:r>
              <w:t>oprema.naziv</w:t>
            </w:r>
          </w:p>
        </w:tc>
        <w:tc>
          <w:tcPr>
            <w:tcW w:w="2365" w:type="dxa"/>
          </w:tcPr>
          <w:p w14:paraId="79C6A259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544F382D" w14:textId="77777777" w:rsidR="00277228" w:rsidRDefault="00000000">
            <w:r>
              <w:t>Jedinstven naziv opreme</w:t>
            </w:r>
          </w:p>
        </w:tc>
      </w:tr>
      <w:tr w:rsidR="00277228" w14:paraId="74D5E848" w14:textId="77777777">
        <w:trPr>
          <w:jc w:val="center"/>
        </w:trPr>
        <w:tc>
          <w:tcPr>
            <w:tcW w:w="2365" w:type="dxa"/>
          </w:tcPr>
          <w:p w14:paraId="521EDE28" w14:textId="77777777" w:rsidR="00277228" w:rsidRDefault="00000000">
            <w:r>
              <w:t>Proizvođač</w:t>
            </w:r>
          </w:p>
        </w:tc>
        <w:tc>
          <w:tcPr>
            <w:tcW w:w="2365" w:type="dxa"/>
          </w:tcPr>
          <w:p w14:paraId="053D94DA" w14:textId="77777777" w:rsidR="00277228" w:rsidRDefault="00000000">
            <w:r>
              <w:t>oprema.proizvodjac</w:t>
            </w:r>
          </w:p>
        </w:tc>
        <w:tc>
          <w:tcPr>
            <w:tcW w:w="2365" w:type="dxa"/>
          </w:tcPr>
          <w:p w14:paraId="26842D63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37CDFFAA" w14:textId="77777777" w:rsidR="00277228" w:rsidRDefault="00000000">
            <w:r>
              <w:t>Tekstualni naziv proizvođača</w:t>
            </w:r>
          </w:p>
        </w:tc>
      </w:tr>
      <w:tr w:rsidR="00277228" w14:paraId="1C8801B9" w14:textId="77777777">
        <w:trPr>
          <w:jc w:val="center"/>
        </w:trPr>
        <w:tc>
          <w:tcPr>
            <w:tcW w:w="2365" w:type="dxa"/>
          </w:tcPr>
          <w:p w14:paraId="4D3D15F4" w14:textId="77777777" w:rsidR="00277228" w:rsidRDefault="00000000">
            <w:r>
              <w:t>Identifikator stavke</w:t>
            </w:r>
          </w:p>
        </w:tc>
        <w:tc>
          <w:tcPr>
            <w:tcW w:w="2365" w:type="dxa"/>
          </w:tcPr>
          <w:p w14:paraId="3B801EF6" w14:textId="77777777" w:rsidR="00277228" w:rsidRDefault="00000000">
            <w:r>
              <w:t>stavka_zaduzenja.id_stavke</w:t>
            </w:r>
          </w:p>
        </w:tc>
        <w:tc>
          <w:tcPr>
            <w:tcW w:w="2365" w:type="dxa"/>
          </w:tcPr>
          <w:p w14:paraId="3D309DBB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0D1FEB06" w14:textId="77777777" w:rsidR="00277228" w:rsidRDefault="00000000">
            <w:r>
              <w:t>Primarni ključ stavke</w:t>
            </w:r>
          </w:p>
        </w:tc>
      </w:tr>
      <w:tr w:rsidR="00277228" w14:paraId="045E2838" w14:textId="77777777">
        <w:trPr>
          <w:jc w:val="center"/>
        </w:trPr>
        <w:tc>
          <w:tcPr>
            <w:tcW w:w="2365" w:type="dxa"/>
          </w:tcPr>
          <w:p w14:paraId="28B6E70E" w14:textId="77777777" w:rsidR="00277228" w:rsidRDefault="00000000">
            <w:r>
              <w:t>Veza ka zapisniku</w:t>
            </w:r>
          </w:p>
        </w:tc>
        <w:tc>
          <w:tcPr>
            <w:tcW w:w="2365" w:type="dxa"/>
          </w:tcPr>
          <w:p w14:paraId="0BCADD8E" w14:textId="77777777" w:rsidR="00277228" w:rsidRDefault="00000000">
            <w:r>
              <w:t>stavka_zaduzenja.id_zaduzenja</w:t>
            </w:r>
          </w:p>
        </w:tc>
        <w:tc>
          <w:tcPr>
            <w:tcW w:w="2365" w:type="dxa"/>
          </w:tcPr>
          <w:p w14:paraId="00A23F6C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6B67B380" w14:textId="77777777" w:rsidR="00277228" w:rsidRDefault="00000000">
            <w:r>
              <w:t>Strani ključ; povezuje stavku sa zapisnikom</w:t>
            </w:r>
          </w:p>
        </w:tc>
      </w:tr>
      <w:tr w:rsidR="00277228" w14:paraId="67D737AE" w14:textId="77777777">
        <w:trPr>
          <w:jc w:val="center"/>
        </w:trPr>
        <w:tc>
          <w:tcPr>
            <w:tcW w:w="2365" w:type="dxa"/>
          </w:tcPr>
          <w:p w14:paraId="2B39AEF5" w14:textId="77777777" w:rsidR="00277228" w:rsidRDefault="00000000">
            <w:r>
              <w:t>Veza ka opremi</w:t>
            </w:r>
          </w:p>
        </w:tc>
        <w:tc>
          <w:tcPr>
            <w:tcW w:w="2365" w:type="dxa"/>
          </w:tcPr>
          <w:p w14:paraId="5EF9B2D6" w14:textId="77777777" w:rsidR="00277228" w:rsidRDefault="00000000">
            <w:r>
              <w:t>stavka_zaduzenja.id_opreme</w:t>
            </w:r>
          </w:p>
        </w:tc>
        <w:tc>
          <w:tcPr>
            <w:tcW w:w="2365" w:type="dxa"/>
          </w:tcPr>
          <w:p w14:paraId="2C4EA0AC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5F76B3A9" w14:textId="77777777" w:rsidR="00277228" w:rsidRDefault="00000000">
            <w:r>
              <w:t>Strani ključ ka katalogu opreme</w:t>
            </w:r>
          </w:p>
        </w:tc>
      </w:tr>
      <w:tr w:rsidR="00277228" w14:paraId="491B6653" w14:textId="77777777">
        <w:trPr>
          <w:jc w:val="center"/>
        </w:trPr>
        <w:tc>
          <w:tcPr>
            <w:tcW w:w="2365" w:type="dxa"/>
          </w:tcPr>
          <w:p w14:paraId="467FED85" w14:textId="77777777" w:rsidR="00277228" w:rsidRDefault="00000000">
            <w:r>
              <w:t>Količina</w:t>
            </w:r>
          </w:p>
        </w:tc>
        <w:tc>
          <w:tcPr>
            <w:tcW w:w="2365" w:type="dxa"/>
          </w:tcPr>
          <w:p w14:paraId="34C7E2F4" w14:textId="77777777" w:rsidR="00277228" w:rsidRDefault="00000000">
            <w:r>
              <w:t>stavka_zaduzenja.kolicina</w:t>
            </w:r>
          </w:p>
        </w:tc>
        <w:tc>
          <w:tcPr>
            <w:tcW w:w="2365" w:type="dxa"/>
          </w:tcPr>
          <w:p w14:paraId="735A8A19" w14:textId="77777777" w:rsidR="00277228" w:rsidRDefault="00000000">
            <w:r>
              <w:t>INTEGER</w:t>
            </w:r>
          </w:p>
        </w:tc>
        <w:tc>
          <w:tcPr>
            <w:tcW w:w="2365" w:type="dxa"/>
          </w:tcPr>
          <w:p w14:paraId="7370CAA7" w14:textId="77777777" w:rsidR="00277228" w:rsidRDefault="00000000">
            <w:r>
              <w:t>Pozitivan ceo broj komada</w:t>
            </w:r>
          </w:p>
        </w:tc>
      </w:tr>
      <w:tr w:rsidR="00277228" w14:paraId="7C60A3DF" w14:textId="77777777">
        <w:trPr>
          <w:jc w:val="center"/>
        </w:trPr>
        <w:tc>
          <w:tcPr>
            <w:tcW w:w="2365" w:type="dxa"/>
          </w:tcPr>
          <w:p w14:paraId="3B314928" w14:textId="77777777" w:rsidR="00277228" w:rsidRDefault="00000000">
            <w:r>
              <w:t>Stanje</w:t>
            </w:r>
          </w:p>
        </w:tc>
        <w:tc>
          <w:tcPr>
            <w:tcW w:w="2365" w:type="dxa"/>
          </w:tcPr>
          <w:p w14:paraId="6CD0568D" w14:textId="77777777" w:rsidR="00277228" w:rsidRDefault="00000000">
            <w:r>
              <w:t>stavka_zaduzenja.stanje</w:t>
            </w:r>
          </w:p>
        </w:tc>
        <w:tc>
          <w:tcPr>
            <w:tcW w:w="2365" w:type="dxa"/>
          </w:tcPr>
          <w:p w14:paraId="0F9542F5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6C365B7C" w14:textId="77777777" w:rsidR="00277228" w:rsidRDefault="00000000">
            <w:r>
              <w:t>Opis stanja; navesti dozvoljene vrednosti iz aplikacije</w:t>
            </w:r>
          </w:p>
        </w:tc>
      </w:tr>
      <w:tr w:rsidR="00277228" w14:paraId="0587747C" w14:textId="77777777">
        <w:trPr>
          <w:jc w:val="center"/>
        </w:trPr>
        <w:tc>
          <w:tcPr>
            <w:tcW w:w="2365" w:type="dxa"/>
          </w:tcPr>
          <w:p w14:paraId="227B9DB8" w14:textId="77777777" w:rsidR="00277228" w:rsidRDefault="00000000">
            <w:r>
              <w:t>Napomena stavke</w:t>
            </w:r>
          </w:p>
        </w:tc>
        <w:tc>
          <w:tcPr>
            <w:tcW w:w="2365" w:type="dxa"/>
          </w:tcPr>
          <w:p w14:paraId="7B5E717C" w14:textId="77777777" w:rsidR="00277228" w:rsidRDefault="00000000">
            <w:r>
              <w:t>stavka_zaduzenja.napomena</w:t>
            </w:r>
          </w:p>
        </w:tc>
        <w:tc>
          <w:tcPr>
            <w:tcW w:w="2365" w:type="dxa"/>
          </w:tcPr>
          <w:p w14:paraId="7134937C" w14:textId="77777777" w:rsidR="00277228" w:rsidRDefault="00000000">
            <w:r>
              <w:t>VARCHAR/TEXT</w:t>
            </w:r>
          </w:p>
        </w:tc>
        <w:tc>
          <w:tcPr>
            <w:tcW w:w="2365" w:type="dxa"/>
          </w:tcPr>
          <w:p w14:paraId="090AFC8D" w14:textId="77777777" w:rsidR="00277228" w:rsidRDefault="00000000">
            <w:r>
              <w:t>Dodatni opis stavke</w:t>
            </w:r>
          </w:p>
        </w:tc>
      </w:tr>
      <w:tr w:rsidR="00277228" w14:paraId="3CD2EE05" w14:textId="77777777">
        <w:trPr>
          <w:jc w:val="center"/>
        </w:trPr>
        <w:tc>
          <w:tcPr>
            <w:tcW w:w="2365" w:type="dxa"/>
          </w:tcPr>
          <w:p w14:paraId="388C628F" w14:textId="77777777" w:rsidR="00277228" w:rsidRDefault="00000000">
            <w:r>
              <w:t>Korisničko ime</w:t>
            </w:r>
          </w:p>
        </w:tc>
        <w:tc>
          <w:tcPr>
            <w:tcW w:w="2365" w:type="dxa"/>
          </w:tcPr>
          <w:p w14:paraId="7CADD38C" w14:textId="77777777" w:rsidR="00277228" w:rsidRDefault="00000000">
            <w:r>
              <w:t>korisnik.korisnicko_ime</w:t>
            </w:r>
          </w:p>
        </w:tc>
        <w:tc>
          <w:tcPr>
            <w:tcW w:w="2365" w:type="dxa"/>
          </w:tcPr>
          <w:p w14:paraId="3399ACA1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29805F40" w14:textId="77777777" w:rsidR="00277228" w:rsidRDefault="00000000">
            <w:r>
              <w:t>Jedinstveno korisničko ime</w:t>
            </w:r>
          </w:p>
        </w:tc>
      </w:tr>
      <w:tr w:rsidR="00277228" w14:paraId="71A1E5AE" w14:textId="77777777">
        <w:trPr>
          <w:jc w:val="center"/>
        </w:trPr>
        <w:tc>
          <w:tcPr>
            <w:tcW w:w="2365" w:type="dxa"/>
          </w:tcPr>
          <w:p w14:paraId="03021282" w14:textId="77777777" w:rsidR="00277228" w:rsidRDefault="00000000">
            <w:r>
              <w:t>Lozinka</w:t>
            </w:r>
          </w:p>
        </w:tc>
        <w:tc>
          <w:tcPr>
            <w:tcW w:w="2365" w:type="dxa"/>
          </w:tcPr>
          <w:p w14:paraId="018CACCB" w14:textId="77777777" w:rsidR="00277228" w:rsidRDefault="00000000">
            <w:r>
              <w:t>korisnik.lozinka</w:t>
            </w:r>
          </w:p>
        </w:tc>
        <w:tc>
          <w:tcPr>
            <w:tcW w:w="2365" w:type="dxa"/>
          </w:tcPr>
          <w:p w14:paraId="0CCD97A2" w14:textId="77777777" w:rsidR="00277228" w:rsidRDefault="00000000">
            <w:r>
              <w:t>VARCHAR</w:t>
            </w:r>
          </w:p>
        </w:tc>
        <w:tc>
          <w:tcPr>
            <w:tcW w:w="2365" w:type="dxa"/>
          </w:tcPr>
          <w:p w14:paraId="463EC895" w14:textId="77777777" w:rsidR="00277228" w:rsidRDefault="00000000">
            <w:r>
              <w:t xml:space="preserve">Podatak za autentifikaciju; </w:t>
            </w:r>
            <w:r>
              <w:lastRenderedPageBreak/>
              <w:t>opisati stvarni način čuvanja</w:t>
            </w:r>
          </w:p>
        </w:tc>
      </w:tr>
    </w:tbl>
    <w:p w14:paraId="6AF549A8" w14:textId="77777777" w:rsidR="00277228" w:rsidRDefault="00000000">
      <w:r>
        <w:t>Objašnjenje domena: primarni ključ jednoznačno identifikuje red, a strani ključ povezuje redove u povezanim tabelama. Jedinstvenost broja zapisnika sprečava dupliranje oznake dokumenta. Količina je broj komada i treba da bude pozitivan ceo broj. Napomene služe za dopunske informacije. Format broja zapisnika, dužine polja i dozvoljene vrednosti stanja treba uskladiti sa stvarnom bazom i validacijama.</w:t>
      </w:r>
    </w:p>
    <w:p w14:paraId="5F179F33" w14:textId="77777777" w:rsidR="00277228" w:rsidRDefault="00000000">
      <w:pPr>
        <w:pStyle w:val="Naslov2"/>
      </w:pPr>
      <w:bookmarkStart w:id="12" w:name="_Toc241166631"/>
      <w:r>
        <w:t>3.3. Analiza strukture dokumenta</w:t>
      </w:r>
      <w:bookmarkEnd w:id="12"/>
    </w:p>
    <w:p w14:paraId="28435A65" w14:textId="77777777" w:rsidR="00277228" w:rsidRDefault="00000000">
      <w:r>
        <w:t>Struktura je master-detail: jedan red u zaduzenje može biti povezan sa više redova u stavka_zaduzenja. Svaka stavka se odnosi na jedan zapis kataloga opreme. Tabela korisnik podržava autentifikaciju i predstavlja nezavisnu tabelu.</w:t>
      </w:r>
    </w:p>
    <w:p w14:paraId="3AEF99A0" w14:textId="77777777" w:rsidR="00277228" w:rsidRDefault="00000000">
      <w:pPr>
        <w:pStyle w:val="Naslov1"/>
      </w:pPr>
      <w:bookmarkStart w:id="13" w:name="_Toc241166632"/>
      <w:r>
        <w:t>4. Kratak opis primenjenih alata u izradi seminarskog rada</w:t>
      </w:r>
      <w:bookmarkEnd w:id="13"/>
    </w:p>
    <w:p w14:paraId="14E56D2A" w14:textId="77777777" w:rsidR="00277228" w:rsidRDefault="00000000">
      <w:r>
        <w:t>PHP se koristi za serversku logiku, obradu zahteva i komunikaciju sa bazom. HTML definiše strukturu stranica, CSS njihov izgled, a JavaScript klijentsko ponašanje i validacije, ukoliko su implementirane.</w:t>
      </w:r>
    </w:p>
    <w:p w14:paraId="40999629" w14:textId="77777777" w:rsidR="00277228" w:rsidRDefault="00000000">
      <w:r>
        <w:t>Relaciona baza čuva zapisnike, stavke, opremu i korisnike. SQL se koristi za upite, ograničenja, pogled i uskladištenu proceduru. XAMPP/Apache omogućava lokalno pokretanje aplikacije, a Visual Studio 2022 je korišćen za uređivanje izvornog koda. Proveriti da li svi navedeni alati odgovaraju stvarnom korišćenom okruženju.</w:t>
      </w:r>
    </w:p>
    <w:tbl>
      <w:tblPr>
        <w:tblStyle w:val="Koordinatnamreatabele"/>
        <w:tblW w:w="9740" w:type="dxa"/>
        <w:jc w:val="center"/>
        <w:tblLook w:val="04A0" w:firstRow="1" w:lastRow="0" w:firstColumn="1" w:lastColumn="0" w:noHBand="0" w:noVBand="1"/>
      </w:tblPr>
      <w:tblGrid>
        <w:gridCol w:w="4870"/>
        <w:gridCol w:w="4870"/>
      </w:tblGrid>
      <w:tr w:rsidR="00277228" w14:paraId="32697E04" w14:textId="77777777" w:rsidTr="000852A8">
        <w:trPr>
          <w:trHeight w:val="412"/>
          <w:jc w:val="center"/>
        </w:trPr>
        <w:tc>
          <w:tcPr>
            <w:tcW w:w="4870" w:type="dxa"/>
          </w:tcPr>
          <w:p w14:paraId="5F227BAF" w14:textId="77777777" w:rsidR="00277228" w:rsidRDefault="00000000">
            <w:r>
              <w:t>Alat/tehnologija</w:t>
            </w:r>
          </w:p>
        </w:tc>
        <w:tc>
          <w:tcPr>
            <w:tcW w:w="4870" w:type="dxa"/>
          </w:tcPr>
          <w:p w14:paraId="48EFCBC7" w14:textId="77777777" w:rsidR="00277228" w:rsidRDefault="00000000">
            <w:r>
              <w:t>Namena</w:t>
            </w:r>
          </w:p>
        </w:tc>
      </w:tr>
      <w:tr w:rsidR="00277228" w14:paraId="5213D65C" w14:textId="77777777" w:rsidTr="000852A8">
        <w:trPr>
          <w:trHeight w:val="423"/>
          <w:jc w:val="center"/>
        </w:trPr>
        <w:tc>
          <w:tcPr>
            <w:tcW w:w="4870" w:type="dxa"/>
          </w:tcPr>
          <w:p w14:paraId="14142870" w14:textId="77777777" w:rsidR="00277228" w:rsidRDefault="00000000">
            <w:r>
              <w:t>PHP</w:t>
            </w:r>
          </w:p>
        </w:tc>
        <w:tc>
          <w:tcPr>
            <w:tcW w:w="4870" w:type="dxa"/>
          </w:tcPr>
          <w:p w14:paraId="64600104" w14:textId="77777777" w:rsidR="00277228" w:rsidRDefault="00000000">
            <w:r>
              <w:t>Serverska obrada i poslovna logika</w:t>
            </w:r>
          </w:p>
        </w:tc>
      </w:tr>
      <w:tr w:rsidR="00277228" w14:paraId="2841457E" w14:textId="77777777" w:rsidTr="000852A8">
        <w:trPr>
          <w:trHeight w:val="412"/>
          <w:jc w:val="center"/>
        </w:trPr>
        <w:tc>
          <w:tcPr>
            <w:tcW w:w="4870" w:type="dxa"/>
          </w:tcPr>
          <w:p w14:paraId="5E137471" w14:textId="77777777" w:rsidR="00277228" w:rsidRDefault="00000000">
            <w:r>
              <w:t>HTML</w:t>
            </w:r>
          </w:p>
        </w:tc>
        <w:tc>
          <w:tcPr>
            <w:tcW w:w="4870" w:type="dxa"/>
          </w:tcPr>
          <w:p w14:paraId="2B66F7E8" w14:textId="77777777" w:rsidR="00277228" w:rsidRDefault="00000000">
            <w:r>
              <w:t>Struktura korisničkog interfejsa</w:t>
            </w:r>
          </w:p>
        </w:tc>
      </w:tr>
      <w:tr w:rsidR="00277228" w14:paraId="35871C28" w14:textId="77777777" w:rsidTr="000852A8">
        <w:trPr>
          <w:trHeight w:val="423"/>
          <w:jc w:val="center"/>
        </w:trPr>
        <w:tc>
          <w:tcPr>
            <w:tcW w:w="4870" w:type="dxa"/>
          </w:tcPr>
          <w:p w14:paraId="6B13ADD1" w14:textId="77777777" w:rsidR="00277228" w:rsidRDefault="00000000">
            <w:r>
              <w:t>CSS</w:t>
            </w:r>
          </w:p>
        </w:tc>
        <w:tc>
          <w:tcPr>
            <w:tcW w:w="4870" w:type="dxa"/>
          </w:tcPr>
          <w:p w14:paraId="6D0009DC" w14:textId="77777777" w:rsidR="00277228" w:rsidRDefault="00000000">
            <w:r>
              <w:t>Stilizovanje stranica</w:t>
            </w:r>
          </w:p>
        </w:tc>
      </w:tr>
      <w:tr w:rsidR="00277228" w14:paraId="2E0EFDE6" w14:textId="77777777" w:rsidTr="000852A8">
        <w:trPr>
          <w:trHeight w:val="412"/>
          <w:jc w:val="center"/>
        </w:trPr>
        <w:tc>
          <w:tcPr>
            <w:tcW w:w="4870" w:type="dxa"/>
          </w:tcPr>
          <w:p w14:paraId="1B4FFF47" w14:textId="77777777" w:rsidR="00277228" w:rsidRDefault="00000000">
            <w:r>
              <w:t>JavaScript</w:t>
            </w:r>
          </w:p>
        </w:tc>
        <w:tc>
          <w:tcPr>
            <w:tcW w:w="4870" w:type="dxa"/>
          </w:tcPr>
          <w:p w14:paraId="67010AFA" w14:textId="77777777" w:rsidR="00277228" w:rsidRDefault="00000000">
            <w:r>
              <w:t>Klijentske provere i interakcije</w:t>
            </w:r>
          </w:p>
        </w:tc>
      </w:tr>
      <w:tr w:rsidR="00277228" w14:paraId="460DFF51" w14:textId="77777777" w:rsidTr="000852A8">
        <w:trPr>
          <w:trHeight w:val="412"/>
          <w:jc w:val="center"/>
        </w:trPr>
        <w:tc>
          <w:tcPr>
            <w:tcW w:w="4870" w:type="dxa"/>
          </w:tcPr>
          <w:p w14:paraId="102F3BAC" w14:textId="77777777" w:rsidR="00277228" w:rsidRDefault="00000000">
            <w:r>
              <w:t>SQL / relaciona baza</w:t>
            </w:r>
          </w:p>
        </w:tc>
        <w:tc>
          <w:tcPr>
            <w:tcW w:w="4870" w:type="dxa"/>
          </w:tcPr>
          <w:p w14:paraId="7F10E429" w14:textId="77777777" w:rsidR="00277228" w:rsidRDefault="00000000">
            <w:r>
              <w:t>Čuvanje podataka, relacije, VIEW i procedura</w:t>
            </w:r>
          </w:p>
        </w:tc>
      </w:tr>
      <w:tr w:rsidR="00277228" w14:paraId="08F475B4" w14:textId="77777777" w:rsidTr="000852A8">
        <w:trPr>
          <w:trHeight w:val="423"/>
          <w:jc w:val="center"/>
        </w:trPr>
        <w:tc>
          <w:tcPr>
            <w:tcW w:w="4870" w:type="dxa"/>
          </w:tcPr>
          <w:p w14:paraId="22089B2C" w14:textId="77777777" w:rsidR="00277228" w:rsidRDefault="00000000">
            <w:r>
              <w:t>XAMPP / Apache</w:t>
            </w:r>
          </w:p>
        </w:tc>
        <w:tc>
          <w:tcPr>
            <w:tcW w:w="4870" w:type="dxa"/>
          </w:tcPr>
          <w:p w14:paraId="3F35AB2B" w14:textId="77777777" w:rsidR="00277228" w:rsidRDefault="00000000">
            <w:r>
              <w:t>Lokalno izvršavanje PHP aplikacije</w:t>
            </w:r>
          </w:p>
        </w:tc>
      </w:tr>
      <w:tr w:rsidR="00277228" w14:paraId="2C187E52" w14:textId="77777777" w:rsidTr="000852A8">
        <w:trPr>
          <w:trHeight w:val="412"/>
          <w:jc w:val="center"/>
        </w:trPr>
        <w:tc>
          <w:tcPr>
            <w:tcW w:w="4870" w:type="dxa"/>
          </w:tcPr>
          <w:p w14:paraId="25542F24" w14:textId="77777777" w:rsidR="00277228" w:rsidRDefault="00000000">
            <w:r>
              <w:t>Visual Studio 2022</w:t>
            </w:r>
          </w:p>
        </w:tc>
        <w:tc>
          <w:tcPr>
            <w:tcW w:w="4870" w:type="dxa"/>
          </w:tcPr>
          <w:p w14:paraId="29A14D20" w14:textId="0FABFB47" w:rsidR="000852A8" w:rsidRDefault="00000000">
            <w:proofErr w:type="spellStart"/>
            <w:r>
              <w:t>Pisanje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uređivanje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</w:p>
        </w:tc>
      </w:tr>
    </w:tbl>
    <w:p w14:paraId="42B2E462" w14:textId="77777777" w:rsidR="00277228" w:rsidRDefault="00000000">
      <w:pPr>
        <w:pStyle w:val="Naslov1"/>
      </w:pPr>
      <w:bookmarkStart w:id="14" w:name="_Toc241166633"/>
      <w:r>
        <w:lastRenderedPageBreak/>
        <w:t>5. Modeli dokumentovanja realizovanog rešenja</w:t>
      </w:r>
      <w:bookmarkEnd w:id="14"/>
    </w:p>
    <w:p w14:paraId="63F06036" w14:textId="77777777" w:rsidR="00277228" w:rsidRDefault="00000000">
      <w:pPr>
        <w:pStyle w:val="Naslov2"/>
      </w:pPr>
      <w:bookmarkStart w:id="15" w:name="_Toc241166634"/>
      <w:r>
        <w:t>5.1. Dijagram slučajeva korišćenja</w:t>
      </w:r>
      <w:bookmarkEnd w:id="15"/>
    </w:p>
    <w:p w14:paraId="17A7E4F1" w14:textId="77777777" w:rsidR="00277228" w:rsidRDefault="00000000">
      <w:r>
        <w:t>Dijagram treba da prikaže aktera – korisnika – i funkcije: prijava, pristup početnoj stranici, unos zaduženja, pregled zaduženja, pregled stavki, izmena/brisanje ako postoje, štampanje i odjava. U dijagram uključiti samo stvarno realizovane funkcije.</w:t>
      </w:r>
    </w:p>
    <w:p w14:paraId="61082F9A" w14:textId="5251E63A" w:rsidR="00277228" w:rsidRDefault="00A91F12">
      <w:r>
        <w:rPr>
          <w:noProof/>
        </w:rPr>
        <w:drawing>
          <wp:inline distT="0" distB="0" distL="0" distR="0" wp14:anchorId="644C3488" wp14:editId="03BF05E5">
            <wp:extent cx="6000750" cy="3022600"/>
            <wp:effectExtent l="0" t="0" r="0" b="6350"/>
            <wp:docPr id="1347999264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2F8F9" w14:textId="75DC738B" w:rsidR="00A91F12" w:rsidRDefault="00A91F12" w:rsidP="00A91F12">
      <w:pPr>
        <w:ind w:left="2160" w:firstLine="720"/>
      </w:pPr>
      <w:proofErr w:type="spellStart"/>
      <w:r>
        <w:t>Slika</w:t>
      </w:r>
      <w:proofErr w:type="spellEnd"/>
      <w:r>
        <w:t xml:space="preserve"> 8: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d</w:t>
      </w:r>
      <w:r w:rsidRPr="00A91F12">
        <w:t>ijagram</w:t>
      </w:r>
      <w:proofErr w:type="spellEnd"/>
      <w:r w:rsidRPr="00A91F12">
        <w:t xml:space="preserve"> </w:t>
      </w:r>
      <w:proofErr w:type="spellStart"/>
      <w:r w:rsidRPr="00A91F12">
        <w:t>slučajeva</w:t>
      </w:r>
      <w:proofErr w:type="spellEnd"/>
      <w:r w:rsidRPr="00A91F12">
        <w:t xml:space="preserve"> </w:t>
      </w:r>
      <w:proofErr w:type="spellStart"/>
      <w:r w:rsidRPr="00A91F12">
        <w:t>korišćenja</w:t>
      </w:r>
      <w:proofErr w:type="spellEnd"/>
    </w:p>
    <w:p w14:paraId="12171E29" w14:textId="77777777" w:rsidR="00277228" w:rsidRDefault="00000000">
      <w:pPr>
        <w:pStyle w:val="Naslov2"/>
      </w:pPr>
      <w:bookmarkStart w:id="16" w:name="_Toc241166635"/>
      <w:r>
        <w:t>5.2. Relacioni model podataka</w:t>
      </w:r>
      <w:bookmarkEnd w:id="16"/>
    </w:p>
    <w:p w14:paraId="1BECBE00" w14:textId="77777777" w:rsidR="00277228" w:rsidRDefault="00000000">
      <w:r>
        <w:t>Osnovne tabele su zaduzenje, stavka_zaduzenja, oprema i korisnik. Veza zaduzenje–stavka_zaduzenja je jedan-prema-više. Stavka_zaduzenja sadrži strane ključeve ka zapisniku i opremi; korisnik je nezavisna tabela.</w:t>
      </w:r>
    </w:p>
    <w:p w14:paraId="22569A72" w14:textId="22351E97" w:rsidR="00277228" w:rsidRDefault="00A91F12">
      <w:r>
        <w:lastRenderedPageBreak/>
        <w:t>SL</w:t>
      </w:r>
      <w:r>
        <w:rPr>
          <w:noProof/>
        </w:rPr>
        <w:drawing>
          <wp:inline distT="0" distB="0" distL="0" distR="0" wp14:anchorId="10AE3A8C" wp14:editId="42073F34">
            <wp:extent cx="6007100" cy="3067050"/>
            <wp:effectExtent l="0" t="0" r="0" b="0"/>
            <wp:docPr id="83649587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AD66" w14:textId="6551CC5A" w:rsidR="00F82FAD" w:rsidRDefault="00035880" w:rsidP="00035880">
      <w:pPr>
        <w:ind w:left="2160" w:firstLine="720"/>
      </w:pPr>
      <w:proofErr w:type="spellStart"/>
      <w:r>
        <w:t>Slika</w:t>
      </w:r>
      <w:proofErr w:type="spellEnd"/>
      <w:r>
        <w:t xml:space="preserve"> 9: </w:t>
      </w:r>
      <w:proofErr w:type="spellStart"/>
      <w:r>
        <w:t>Relacioni</w:t>
      </w:r>
      <w:proofErr w:type="spellEnd"/>
      <w:r>
        <w:t xml:space="preserve"> model </w:t>
      </w:r>
      <w:proofErr w:type="spellStart"/>
      <w:r>
        <w:t>podataka</w:t>
      </w:r>
      <w:proofErr w:type="spellEnd"/>
    </w:p>
    <w:p w14:paraId="6F6FBE69" w14:textId="77777777" w:rsidR="00277228" w:rsidRDefault="00000000">
      <w:pPr>
        <w:pStyle w:val="Naslov2"/>
      </w:pPr>
      <w:bookmarkStart w:id="17" w:name="_Toc241166636"/>
      <w:r>
        <w:t xml:space="preserve">5.3.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klasa</w:t>
      </w:r>
      <w:bookmarkEnd w:id="17"/>
      <w:proofErr w:type="spellEnd"/>
    </w:p>
    <w:p w14:paraId="70FF97F8" w14:textId="77777777" w:rsidR="008C4D24" w:rsidRPr="008C4D24" w:rsidRDefault="008C4D24" w:rsidP="008C4D24">
      <w:proofErr w:type="spellStart"/>
      <w:r w:rsidRPr="008C4D24">
        <w:t>Poznate</w:t>
      </w:r>
      <w:proofErr w:type="spellEnd"/>
      <w:r w:rsidRPr="008C4D24">
        <w:t xml:space="preserve"> </w:t>
      </w:r>
      <w:proofErr w:type="spellStart"/>
      <w:r w:rsidRPr="008C4D24">
        <w:t>klase</w:t>
      </w:r>
      <w:proofErr w:type="spellEnd"/>
      <w:r w:rsidRPr="008C4D24">
        <w:t xml:space="preserve"> u </w:t>
      </w:r>
      <w:proofErr w:type="spellStart"/>
      <w:r w:rsidRPr="008C4D24">
        <w:t>aplikaciji</w:t>
      </w:r>
      <w:proofErr w:type="spellEnd"/>
      <w:r w:rsidRPr="008C4D24">
        <w:t xml:space="preserve"> </w:t>
      </w:r>
      <w:proofErr w:type="spellStart"/>
      <w:r w:rsidRPr="008C4D24">
        <w:t>su</w:t>
      </w:r>
      <w:proofErr w:type="spellEnd"/>
      <w:r w:rsidRPr="008C4D24">
        <w:t xml:space="preserve"> </w:t>
      </w:r>
      <w:proofErr w:type="spellStart"/>
      <w:r w:rsidRPr="008C4D24">
        <w:t>BaznaKonekcija</w:t>
      </w:r>
      <w:proofErr w:type="spellEnd"/>
      <w:r w:rsidRPr="008C4D24">
        <w:t xml:space="preserve">, </w:t>
      </w:r>
      <w:proofErr w:type="spellStart"/>
      <w:r w:rsidRPr="008C4D24">
        <w:t>BaznaTabela</w:t>
      </w:r>
      <w:proofErr w:type="spellEnd"/>
      <w:r w:rsidRPr="008C4D24">
        <w:t xml:space="preserve">, </w:t>
      </w:r>
      <w:proofErr w:type="spellStart"/>
      <w:r w:rsidRPr="008C4D24">
        <w:t>BaznaTransakcija</w:t>
      </w:r>
      <w:proofErr w:type="spellEnd"/>
      <w:r w:rsidRPr="008C4D24">
        <w:t xml:space="preserve">, </w:t>
      </w:r>
      <w:proofErr w:type="spellStart"/>
      <w:r w:rsidRPr="008C4D24">
        <w:t>Zaduzenje</w:t>
      </w:r>
      <w:proofErr w:type="spellEnd"/>
      <w:r w:rsidRPr="008C4D24">
        <w:t xml:space="preserve">, </w:t>
      </w:r>
      <w:proofErr w:type="spellStart"/>
      <w:r w:rsidRPr="008C4D24">
        <w:t>StavkaZaduzenja</w:t>
      </w:r>
      <w:proofErr w:type="spellEnd"/>
      <w:r w:rsidRPr="008C4D24">
        <w:t xml:space="preserve">, </w:t>
      </w:r>
      <w:proofErr w:type="spellStart"/>
      <w:r w:rsidRPr="008C4D24">
        <w:t>Oprema</w:t>
      </w:r>
      <w:proofErr w:type="spellEnd"/>
      <w:r w:rsidRPr="008C4D24">
        <w:t xml:space="preserve">, </w:t>
      </w:r>
      <w:proofErr w:type="spellStart"/>
      <w:r w:rsidRPr="008C4D24">
        <w:t>Korisnik</w:t>
      </w:r>
      <w:proofErr w:type="spellEnd"/>
      <w:r w:rsidRPr="008C4D24">
        <w:t xml:space="preserve">, </w:t>
      </w:r>
      <w:proofErr w:type="spellStart"/>
      <w:r w:rsidRPr="008C4D24">
        <w:t>Sesija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ZaduzenjeKontroler</w:t>
      </w:r>
      <w:proofErr w:type="spellEnd"/>
      <w:r w:rsidRPr="008C4D24">
        <w:t xml:space="preserve">. Klase </w:t>
      </w:r>
      <w:proofErr w:type="spellStart"/>
      <w:r w:rsidRPr="008C4D24">
        <w:t>BaznaTabela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BaznaTransakcija</w:t>
      </w:r>
      <w:proofErr w:type="spellEnd"/>
      <w:r w:rsidRPr="008C4D24">
        <w:t xml:space="preserve"> </w:t>
      </w:r>
      <w:proofErr w:type="spellStart"/>
      <w:r w:rsidRPr="008C4D24">
        <w:t>nasleđuju</w:t>
      </w:r>
      <w:proofErr w:type="spellEnd"/>
      <w:r w:rsidRPr="008C4D24">
        <w:t xml:space="preserve"> </w:t>
      </w:r>
      <w:proofErr w:type="spellStart"/>
      <w:r w:rsidRPr="008C4D24">
        <w:t>klasu</w:t>
      </w:r>
      <w:proofErr w:type="spellEnd"/>
      <w:r w:rsidRPr="008C4D24">
        <w:t xml:space="preserve"> </w:t>
      </w:r>
      <w:proofErr w:type="spellStart"/>
      <w:r w:rsidRPr="008C4D24">
        <w:t>BaznaKonekcija</w:t>
      </w:r>
      <w:proofErr w:type="spellEnd"/>
      <w:r w:rsidRPr="008C4D24">
        <w:t xml:space="preserve">, </w:t>
      </w:r>
      <w:proofErr w:type="spellStart"/>
      <w:r w:rsidRPr="008C4D24">
        <w:t>dok</w:t>
      </w:r>
      <w:proofErr w:type="spellEnd"/>
      <w:r w:rsidRPr="008C4D24">
        <w:t xml:space="preserve"> </w:t>
      </w:r>
      <w:proofErr w:type="spellStart"/>
      <w:r w:rsidRPr="008C4D24">
        <w:t>klase</w:t>
      </w:r>
      <w:proofErr w:type="spellEnd"/>
      <w:r w:rsidRPr="008C4D24">
        <w:t xml:space="preserve"> </w:t>
      </w:r>
      <w:proofErr w:type="spellStart"/>
      <w:r w:rsidRPr="008C4D24">
        <w:t>poslovnih</w:t>
      </w:r>
      <w:proofErr w:type="spellEnd"/>
      <w:r w:rsidRPr="008C4D24">
        <w:t xml:space="preserve"> </w:t>
      </w:r>
      <w:proofErr w:type="spellStart"/>
      <w:r w:rsidRPr="008C4D24">
        <w:t>entiteta</w:t>
      </w:r>
      <w:proofErr w:type="spellEnd"/>
      <w:r w:rsidRPr="008C4D24">
        <w:t xml:space="preserve"> </w:t>
      </w:r>
      <w:proofErr w:type="spellStart"/>
      <w:r w:rsidRPr="008C4D24">
        <w:t>nasleđuju</w:t>
      </w:r>
      <w:proofErr w:type="spellEnd"/>
      <w:r w:rsidRPr="008C4D24">
        <w:t xml:space="preserve"> </w:t>
      </w:r>
      <w:proofErr w:type="spellStart"/>
      <w:r w:rsidRPr="008C4D24">
        <w:t>klasu</w:t>
      </w:r>
      <w:proofErr w:type="spellEnd"/>
      <w:r w:rsidRPr="008C4D24">
        <w:t xml:space="preserve"> </w:t>
      </w:r>
      <w:proofErr w:type="spellStart"/>
      <w:r w:rsidRPr="008C4D24">
        <w:t>BaznaTabela</w:t>
      </w:r>
      <w:proofErr w:type="spellEnd"/>
      <w:r w:rsidRPr="008C4D24">
        <w:t>.</w:t>
      </w:r>
    </w:p>
    <w:p w14:paraId="1875F9D6" w14:textId="77777777" w:rsidR="008C4D24" w:rsidRPr="008C4D24" w:rsidRDefault="008C4D24" w:rsidP="008C4D24">
      <w:proofErr w:type="spellStart"/>
      <w:r w:rsidRPr="008C4D24">
        <w:t>Kompozicija</w:t>
      </w:r>
      <w:proofErr w:type="spellEnd"/>
      <w:r w:rsidRPr="008C4D24">
        <w:t xml:space="preserve"> je </w:t>
      </w:r>
      <w:proofErr w:type="spellStart"/>
      <w:r w:rsidRPr="008C4D24">
        <w:t>ostvarena</w:t>
      </w:r>
      <w:proofErr w:type="spellEnd"/>
      <w:r w:rsidRPr="008C4D24">
        <w:t xml:space="preserve"> </w:t>
      </w:r>
      <w:proofErr w:type="spellStart"/>
      <w:r w:rsidRPr="008C4D24">
        <w:t>između</w:t>
      </w:r>
      <w:proofErr w:type="spellEnd"/>
      <w:r w:rsidRPr="008C4D24">
        <w:t xml:space="preserve"> </w:t>
      </w:r>
      <w:proofErr w:type="spellStart"/>
      <w:r w:rsidRPr="008C4D24">
        <w:t>klasa</w:t>
      </w:r>
      <w:proofErr w:type="spellEnd"/>
      <w:r w:rsidRPr="008C4D24">
        <w:t xml:space="preserve"> </w:t>
      </w:r>
      <w:proofErr w:type="spellStart"/>
      <w:r w:rsidRPr="008C4D24">
        <w:t>Zaduzenje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StavkaZaduzenja</w:t>
      </w:r>
      <w:proofErr w:type="spellEnd"/>
      <w:r w:rsidRPr="008C4D24">
        <w:t xml:space="preserve">, </w:t>
      </w:r>
      <w:proofErr w:type="spellStart"/>
      <w:r w:rsidRPr="008C4D24">
        <w:t>jer</w:t>
      </w:r>
      <w:proofErr w:type="spellEnd"/>
      <w:r w:rsidRPr="008C4D24">
        <w:t xml:space="preserve"> </w:t>
      </w:r>
      <w:proofErr w:type="spellStart"/>
      <w:r w:rsidRPr="008C4D24">
        <w:t>jedno</w:t>
      </w:r>
      <w:proofErr w:type="spellEnd"/>
      <w:r w:rsidRPr="008C4D24">
        <w:t xml:space="preserve"> </w:t>
      </w:r>
      <w:proofErr w:type="spellStart"/>
      <w:r w:rsidRPr="008C4D24">
        <w:t>zaduženje</w:t>
      </w:r>
      <w:proofErr w:type="spellEnd"/>
      <w:r w:rsidRPr="008C4D24">
        <w:t xml:space="preserve"> </w:t>
      </w:r>
      <w:proofErr w:type="spellStart"/>
      <w:r w:rsidRPr="008C4D24">
        <w:t>sadrži</w:t>
      </w:r>
      <w:proofErr w:type="spellEnd"/>
      <w:r w:rsidRPr="008C4D24">
        <w:t xml:space="preserve"> </w:t>
      </w:r>
      <w:proofErr w:type="spellStart"/>
      <w:r w:rsidRPr="008C4D24">
        <w:t>kolekciju</w:t>
      </w:r>
      <w:proofErr w:type="spellEnd"/>
      <w:r w:rsidRPr="008C4D24">
        <w:t xml:space="preserve"> </w:t>
      </w:r>
      <w:proofErr w:type="spellStart"/>
      <w:r w:rsidRPr="008C4D24">
        <w:t>stavki</w:t>
      </w:r>
      <w:proofErr w:type="spellEnd"/>
      <w:r w:rsidRPr="008C4D24">
        <w:t xml:space="preserve">. </w:t>
      </w:r>
      <w:proofErr w:type="spellStart"/>
      <w:r w:rsidRPr="008C4D24">
        <w:t>Asocijacija</w:t>
      </w:r>
      <w:proofErr w:type="spellEnd"/>
      <w:r w:rsidRPr="008C4D24">
        <w:t xml:space="preserve"> </w:t>
      </w:r>
      <w:proofErr w:type="spellStart"/>
      <w:r w:rsidRPr="008C4D24">
        <w:t>povezuje</w:t>
      </w:r>
      <w:proofErr w:type="spellEnd"/>
      <w:r w:rsidRPr="008C4D24">
        <w:t xml:space="preserve"> </w:t>
      </w:r>
      <w:proofErr w:type="spellStart"/>
      <w:r w:rsidRPr="008C4D24">
        <w:t>klase</w:t>
      </w:r>
      <w:proofErr w:type="spellEnd"/>
      <w:r w:rsidRPr="008C4D24">
        <w:t xml:space="preserve"> </w:t>
      </w:r>
      <w:proofErr w:type="spellStart"/>
      <w:r w:rsidRPr="008C4D24">
        <w:t>StavkaZaduzenja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Oprema</w:t>
      </w:r>
      <w:proofErr w:type="spellEnd"/>
      <w:r w:rsidRPr="008C4D24">
        <w:t xml:space="preserve">, </w:t>
      </w:r>
      <w:proofErr w:type="spellStart"/>
      <w:r w:rsidRPr="008C4D24">
        <w:t>pošto</w:t>
      </w:r>
      <w:proofErr w:type="spellEnd"/>
      <w:r w:rsidRPr="008C4D24">
        <w:t xml:space="preserve"> se </w:t>
      </w:r>
      <w:proofErr w:type="spellStart"/>
      <w:r w:rsidRPr="008C4D24">
        <w:t>uz</w:t>
      </w:r>
      <w:proofErr w:type="spellEnd"/>
      <w:r w:rsidRPr="008C4D24">
        <w:t xml:space="preserve"> </w:t>
      </w:r>
      <w:proofErr w:type="spellStart"/>
      <w:r w:rsidRPr="008C4D24">
        <w:t>svaku</w:t>
      </w:r>
      <w:proofErr w:type="spellEnd"/>
      <w:r w:rsidRPr="008C4D24">
        <w:t xml:space="preserve"> </w:t>
      </w:r>
      <w:proofErr w:type="spellStart"/>
      <w:r w:rsidRPr="008C4D24">
        <w:t>stavku</w:t>
      </w:r>
      <w:proofErr w:type="spellEnd"/>
      <w:r w:rsidRPr="008C4D24">
        <w:t xml:space="preserve"> </w:t>
      </w:r>
      <w:proofErr w:type="spellStart"/>
      <w:r w:rsidRPr="008C4D24">
        <w:t>vezuje</w:t>
      </w:r>
      <w:proofErr w:type="spellEnd"/>
      <w:r w:rsidRPr="008C4D24">
        <w:t xml:space="preserve"> </w:t>
      </w:r>
      <w:proofErr w:type="spellStart"/>
      <w:r w:rsidRPr="008C4D24">
        <w:t>odgovarajuća</w:t>
      </w:r>
      <w:proofErr w:type="spellEnd"/>
      <w:r w:rsidRPr="008C4D24">
        <w:t xml:space="preserve"> </w:t>
      </w:r>
      <w:proofErr w:type="spellStart"/>
      <w:r w:rsidRPr="008C4D24">
        <w:t>oprema</w:t>
      </w:r>
      <w:proofErr w:type="spellEnd"/>
      <w:r w:rsidRPr="008C4D24">
        <w:t xml:space="preserve">. Klase </w:t>
      </w:r>
      <w:proofErr w:type="spellStart"/>
      <w:r w:rsidRPr="008C4D24">
        <w:t>Sesija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ZaduzenjeKontroler</w:t>
      </w:r>
      <w:proofErr w:type="spellEnd"/>
      <w:r w:rsidRPr="008C4D24">
        <w:t xml:space="preserve"> </w:t>
      </w:r>
      <w:proofErr w:type="spellStart"/>
      <w:r w:rsidRPr="008C4D24">
        <w:t>predstavljaju</w:t>
      </w:r>
      <w:proofErr w:type="spellEnd"/>
      <w:r w:rsidRPr="008C4D24">
        <w:t xml:space="preserve"> </w:t>
      </w:r>
      <w:proofErr w:type="spellStart"/>
      <w:r w:rsidRPr="008C4D24">
        <w:t>dodatne</w:t>
      </w:r>
      <w:proofErr w:type="spellEnd"/>
      <w:r w:rsidRPr="008C4D24">
        <w:t xml:space="preserve"> </w:t>
      </w:r>
      <w:proofErr w:type="spellStart"/>
      <w:r w:rsidRPr="008C4D24">
        <w:t>delove</w:t>
      </w:r>
      <w:proofErr w:type="spellEnd"/>
      <w:r w:rsidRPr="008C4D24">
        <w:t xml:space="preserve"> </w:t>
      </w:r>
      <w:proofErr w:type="spellStart"/>
      <w:r w:rsidRPr="008C4D24">
        <w:t>aplikacije</w:t>
      </w:r>
      <w:proofErr w:type="spellEnd"/>
      <w:r w:rsidRPr="008C4D24">
        <w:t xml:space="preserve"> koji </w:t>
      </w:r>
      <w:proofErr w:type="spellStart"/>
      <w:r w:rsidRPr="008C4D24">
        <w:t>učestvuju</w:t>
      </w:r>
      <w:proofErr w:type="spellEnd"/>
      <w:r w:rsidRPr="008C4D24">
        <w:t xml:space="preserve"> u </w:t>
      </w:r>
      <w:proofErr w:type="spellStart"/>
      <w:r w:rsidRPr="008C4D24">
        <w:t>upravljanju</w:t>
      </w:r>
      <w:proofErr w:type="spellEnd"/>
      <w:r w:rsidRPr="008C4D24">
        <w:t xml:space="preserve"> </w:t>
      </w:r>
      <w:proofErr w:type="spellStart"/>
      <w:r w:rsidRPr="008C4D24">
        <w:t>sesijom</w:t>
      </w:r>
      <w:proofErr w:type="spellEnd"/>
      <w:r w:rsidRPr="008C4D24">
        <w:t xml:space="preserve"> </w:t>
      </w:r>
      <w:proofErr w:type="spellStart"/>
      <w:r w:rsidRPr="008C4D24">
        <w:t>korisnika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obradi</w:t>
      </w:r>
      <w:proofErr w:type="spellEnd"/>
      <w:r w:rsidRPr="008C4D24">
        <w:t xml:space="preserve"> </w:t>
      </w:r>
      <w:proofErr w:type="spellStart"/>
      <w:r w:rsidRPr="008C4D24">
        <w:t>zahteva</w:t>
      </w:r>
      <w:proofErr w:type="spellEnd"/>
      <w:r w:rsidRPr="008C4D24">
        <w:t xml:space="preserve"> za </w:t>
      </w:r>
      <w:proofErr w:type="spellStart"/>
      <w:r w:rsidRPr="008C4D24">
        <w:t>zaduživanje</w:t>
      </w:r>
      <w:proofErr w:type="spellEnd"/>
      <w:r w:rsidRPr="008C4D24">
        <w:t>.</w:t>
      </w:r>
    </w:p>
    <w:p w14:paraId="00FE3A39" w14:textId="77777777" w:rsidR="008C4D24" w:rsidRPr="008C4D24" w:rsidRDefault="008C4D24" w:rsidP="008C4D24">
      <w:r w:rsidRPr="008C4D24">
        <w:t xml:space="preserve">UML </w:t>
      </w:r>
      <w:proofErr w:type="spellStart"/>
      <w:r w:rsidRPr="008C4D24">
        <w:t>dijagram</w:t>
      </w:r>
      <w:proofErr w:type="spellEnd"/>
      <w:r w:rsidRPr="008C4D24">
        <w:t xml:space="preserve"> </w:t>
      </w:r>
      <w:proofErr w:type="spellStart"/>
      <w:r w:rsidRPr="008C4D24">
        <w:t>treba</w:t>
      </w:r>
      <w:proofErr w:type="spellEnd"/>
      <w:r w:rsidRPr="008C4D24">
        <w:t xml:space="preserve"> da </w:t>
      </w:r>
      <w:proofErr w:type="spellStart"/>
      <w:r w:rsidRPr="008C4D24">
        <w:t>prikaže</w:t>
      </w:r>
      <w:proofErr w:type="spellEnd"/>
      <w:r w:rsidRPr="008C4D24">
        <w:t xml:space="preserve"> </w:t>
      </w:r>
      <w:proofErr w:type="spellStart"/>
      <w:r w:rsidRPr="008C4D24">
        <w:t>atribute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metode</w:t>
      </w:r>
      <w:proofErr w:type="spellEnd"/>
      <w:r w:rsidRPr="008C4D24">
        <w:t xml:space="preserve"> </w:t>
      </w:r>
      <w:proofErr w:type="spellStart"/>
      <w:r w:rsidRPr="008C4D24">
        <w:t>svih</w:t>
      </w:r>
      <w:proofErr w:type="spellEnd"/>
      <w:r w:rsidRPr="008C4D24">
        <w:t xml:space="preserve"> </w:t>
      </w:r>
      <w:proofErr w:type="spellStart"/>
      <w:r w:rsidRPr="008C4D24">
        <w:t>navedenih</w:t>
      </w:r>
      <w:proofErr w:type="spellEnd"/>
      <w:r w:rsidRPr="008C4D24">
        <w:t xml:space="preserve"> </w:t>
      </w:r>
      <w:proofErr w:type="spellStart"/>
      <w:r w:rsidRPr="008C4D24">
        <w:t>klasa</w:t>
      </w:r>
      <w:proofErr w:type="spellEnd"/>
      <w:r w:rsidRPr="008C4D24">
        <w:t xml:space="preserve">, </w:t>
      </w:r>
      <w:proofErr w:type="spellStart"/>
      <w:r w:rsidRPr="008C4D24">
        <w:t>kao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odgovarajuće</w:t>
      </w:r>
      <w:proofErr w:type="spellEnd"/>
      <w:r w:rsidRPr="008C4D24">
        <w:t xml:space="preserve"> </w:t>
      </w:r>
      <w:proofErr w:type="spellStart"/>
      <w:r w:rsidRPr="008C4D24">
        <w:t>oznake</w:t>
      </w:r>
      <w:proofErr w:type="spellEnd"/>
      <w:r w:rsidRPr="008C4D24">
        <w:t xml:space="preserve"> </w:t>
      </w:r>
      <w:proofErr w:type="spellStart"/>
      <w:r w:rsidRPr="008C4D24">
        <w:t>nasleđivanja</w:t>
      </w:r>
      <w:proofErr w:type="spellEnd"/>
      <w:r w:rsidRPr="008C4D24">
        <w:t xml:space="preserve">, </w:t>
      </w:r>
      <w:proofErr w:type="spellStart"/>
      <w:r w:rsidRPr="008C4D24">
        <w:t>kompozicije</w:t>
      </w:r>
      <w:proofErr w:type="spellEnd"/>
      <w:r w:rsidRPr="008C4D24">
        <w:t xml:space="preserve">, </w:t>
      </w:r>
      <w:proofErr w:type="spellStart"/>
      <w:r w:rsidRPr="008C4D24">
        <w:t>asocijacije</w:t>
      </w:r>
      <w:proofErr w:type="spellEnd"/>
      <w:r w:rsidRPr="008C4D24">
        <w:t xml:space="preserve"> </w:t>
      </w:r>
      <w:proofErr w:type="spellStart"/>
      <w:r w:rsidRPr="008C4D24">
        <w:t>i</w:t>
      </w:r>
      <w:proofErr w:type="spellEnd"/>
      <w:r w:rsidRPr="008C4D24">
        <w:t xml:space="preserve"> </w:t>
      </w:r>
      <w:proofErr w:type="spellStart"/>
      <w:r w:rsidRPr="008C4D24">
        <w:t>druge</w:t>
      </w:r>
      <w:proofErr w:type="spellEnd"/>
      <w:r w:rsidRPr="008C4D24">
        <w:t xml:space="preserve"> </w:t>
      </w:r>
      <w:proofErr w:type="spellStart"/>
      <w:r w:rsidRPr="008C4D24">
        <w:t>veze</w:t>
      </w:r>
      <w:proofErr w:type="spellEnd"/>
      <w:r w:rsidRPr="008C4D24">
        <w:t xml:space="preserve"> </w:t>
      </w:r>
      <w:proofErr w:type="spellStart"/>
      <w:r w:rsidRPr="008C4D24">
        <w:t>koje</w:t>
      </w:r>
      <w:proofErr w:type="spellEnd"/>
      <w:r w:rsidRPr="008C4D24">
        <w:t xml:space="preserve"> </w:t>
      </w:r>
      <w:proofErr w:type="spellStart"/>
      <w:r w:rsidRPr="008C4D24">
        <w:t>postoje</w:t>
      </w:r>
      <w:proofErr w:type="spellEnd"/>
      <w:r w:rsidRPr="008C4D24">
        <w:t xml:space="preserve"> u </w:t>
      </w:r>
      <w:proofErr w:type="spellStart"/>
      <w:r w:rsidRPr="008C4D24">
        <w:t>aktuelnoj</w:t>
      </w:r>
      <w:proofErr w:type="spellEnd"/>
      <w:r w:rsidRPr="008C4D24">
        <w:t xml:space="preserve"> </w:t>
      </w:r>
      <w:proofErr w:type="spellStart"/>
      <w:r w:rsidRPr="008C4D24">
        <w:t>implementaciji</w:t>
      </w:r>
      <w:proofErr w:type="spellEnd"/>
      <w:r w:rsidRPr="008C4D24">
        <w:t xml:space="preserve"> </w:t>
      </w:r>
      <w:proofErr w:type="spellStart"/>
      <w:r w:rsidRPr="008C4D24">
        <w:t>aplikacije</w:t>
      </w:r>
      <w:proofErr w:type="spellEnd"/>
      <w:r w:rsidRPr="008C4D24">
        <w:t>.</w:t>
      </w:r>
    </w:p>
    <w:p w14:paraId="630B9312" w14:textId="546F3796" w:rsidR="00277228" w:rsidRDefault="00874E31">
      <w:r>
        <w:rPr>
          <w:noProof/>
        </w:rPr>
        <w:lastRenderedPageBreak/>
        <w:drawing>
          <wp:inline distT="0" distB="0" distL="0" distR="0" wp14:anchorId="7489F5E5" wp14:editId="19791033">
            <wp:extent cx="5995035" cy="3999230"/>
            <wp:effectExtent l="0" t="0" r="5715" b="1270"/>
            <wp:docPr id="359502974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BBEB" w14:textId="22D24869" w:rsidR="00874E31" w:rsidRPr="00874E31" w:rsidRDefault="00874E31" w:rsidP="00874E31">
      <w:pPr>
        <w:ind w:left="2880" w:firstLine="720"/>
        <w:rPr>
          <w:lang w:val="sr-Latn-RS"/>
        </w:rPr>
      </w:pPr>
      <w:proofErr w:type="spellStart"/>
      <w:r>
        <w:t>Slika</w:t>
      </w:r>
      <w:proofErr w:type="spellEnd"/>
      <w:r>
        <w:t xml:space="preserve"> 10: </w:t>
      </w:r>
      <w:r>
        <w:rPr>
          <w:lang w:val="sr-Latn-RS"/>
        </w:rPr>
        <w:t>Dijagram klasa</w:t>
      </w:r>
    </w:p>
    <w:p w14:paraId="4E1602E3" w14:textId="77777777" w:rsidR="00277228" w:rsidRDefault="00000000">
      <w:pPr>
        <w:pStyle w:val="Naslov1"/>
      </w:pPr>
      <w:bookmarkStart w:id="18" w:name="_Toc241166637"/>
      <w:r>
        <w:t>6. Ključni delovi koda sa objašnjenjem</w:t>
      </w:r>
      <w:bookmarkEnd w:id="18"/>
    </w:p>
    <w:p w14:paraId="7F0DE066" w14:textId="77777777" w:rsidR="00277228" w:rsidRDefault="00000000">
      <w:pPr>
        <w:pStyle w:val="Naslov2"/>
      </w:pPr>
      <w:bookmarkStart w:id="19" w:name="_Toc241166638"/>
      <w:r>
        <w:t>6.1. Realizacija korisničkih softverskih funkcija</w:t>
      </w:r>
      <w:bookmarkEnd w:id="19"/>
    </w:p>
    <w:p w14:paraId="52669E77" w14:textId="77777777" w:rsidR="00277228" w:rsidRDefault="00000000">
      <w:pPr>
        <w:pStyle w:val="Naslov3"/>
      </w:pPr>
      <w:bookmarkStart w:id="20" w:name="_Toc241166639"/>
      <w:r>
        <w:t>6.1.1. Prijava korisnika</w:t>
      </w:r>
      <w:bookmarkEnd w:id="20"/>
    </w:p>
    <w:p w14:paraId="45DA2D59" w14:textId="77777777" w:rsidR="00277228" w:rsidRDefault="00000000">
      <w:r>
        <w:t>Prijava se obrađuje u index.php. Forma šalje korisničko ime i lozinku metodom POST. Serverski deo proverava popunjenost polja, traži korisnika u tabeli korisnik i pri uspešnoj proveri postavlja sesiju i preusmerava korisnika na pocetna.php. Opis provere lozinke uskladiti sa stvarnom implementacijom.</w:t>
      </w:r>
    </w:p>
    <w:p w14:paraId="765136A5" w14:textId="0B6C689A" w:rsidR="00277228" w:rsidRDefault="00035880" w:rsidP="00035880">
      <w:pPr>
        <w:ind w:left="2880" w:firstLine="720"/>
      </w:pPr>
      <w:r>
        <w:rPr>
          <w:noProof/>
        </w:rPr>
        <w:lastRenderedPageBreak/>
        <w:drawing>
          <wp:inline distT="0" distB="0" distL="0" distR="0" wp14:anchorId="34C0D35F" wp14:editId="0B7465A7">
            <wp:extent cx="1625600" cy="2273300"/>
            <wp:effectExtent l="0" t="0" r="0" b="0"/>
            <wp:docPr id="170305665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EDA4" w14:textId="4E5C4BEF" w:rsidR="00035880" w:rsidRDefault="00035880" w:rsidP="00035880">
      <w:pPr>
        <w:ind w:left="2880" w:firstLine="720"/>
      </w:pPr>
      <w:proofErr w:type="spellStart"/>
      <w:r>
        <w:t>Slika</w:t>
      </w:r>
      <w:proofErr w:type="spellEnd"/>
      <w:r>
        <w:t xml:space="preserve"> 1</w:t>
      </w:r>
      <w:r w:rsidR="00125327">
        <w:t>1</w:t>
      </w:r>
      <w:r>
        <w:t xml:space="preserve">: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prijave</w:t>
      </w:r>
      <w:proofErr w:type="spellEnd"/>
    </w:p>
    <w:p w14:paraId="24AA53F3" w14:textId="77777777" w:rsidR="00277228" w:rsidRDefault="00000000">
      <w:pPr>
        <w:pStyle w:val="Naslov3"/>
      </w:pPr>
      <w:bookmarkStart w:id="21" w:name="_Toc241166640"/>
      <w:r>
        <w:t xml:space="preserve">6.1.2. CRUD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tabelom</w:t>
      </w:r>
      <w:bookmarkEnd w:id="21"/>
      <w:proofErr w:type="spellEnd"/>
    </w:p>
    <w:p w14:paraId="35635C6E" w14:textId="77777777" w:rsidR="00277228" w:rsidRDefault="00000000">
      <w:r>
        <w:t>CRUD obuhvata kreiranje, čitanje, izmenu i brisanje zapisa. Glavna tabela je zaduzenje. Pri unosu se obrađuju i stavke. Ako se koristi transakcija, neuspeh tokom upisa treba da dovede do poništavanja celog unosa, čime se izbegava nepotpun zapis.</w:t>
      </w:r>
    </w:p>
    <w:p w14:paraId="381A5B72" w14:textId="76936F37" w:rsidR="00277228" w:rsidRDefault="00125327" w:rsidP="00125327">
      <w:pPr>
        <w:ind w:left="2880" w:firstLine="720"/>
      </w:pPr>
      <w:r>
        <w:rPr>
          <w:noProof/>
        </w:rPr>
        <w:drawing>
          <wp:inline distT="0" distB="0" distL="0" distR="0" wp14:anchorId="13C86AA0" wp14:editId="0FE59BB7">
            <wp:extent cx="1143000" cy="2349500"/>
            <wp:effectExtent l="0" t="0" r="0" b="0"/>
            <wp:docPr id="133178366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90EF" w14:textId="1F2E87DB" w:rsidR="00035880" w:rsidRDefault="00125327" w:rsidP="00125327">
      <w:pPr>
        <w:ind w:left="2880"/>
      </w:pPr>
      <w:r>
        <w:t xml:space="preserve">         </w:t>
      </w:r>
      <w:proofErr w:type="spellStart"/>
      <w:r w:rsidR="00035880">
        <w:t>Slika</w:t>
      </w:r>
      <w:proofErr w:type="spellEnd"/>
      <w:r w:rsidR="00035880">
        <w:t xml:space="preserve"> 1</w:t>
      </w:r>
      <w:r>
        <w:t>2</w:t>
      </w:r>
      <w:r w:rsidR="00035880">
        <w:t>:</w:t>
      </w:r>
      <w:r w:rsidR="00CE7501">
        <w:t xml:space="preserve"> Primer CRUD-a</w:t>
      </w:r>
    </w:p>
    <w:p w14:paraId="09D14C6B" w14:textId="792B48AE" w:rsidR="00035880" w:rsidRDefault="00035880" w:rsidP="00035880">
      <w:pPr>
        <w:ind w:left="2880" w:firstLine="720"/>
      </w:pPr>
    </w:p>
    <w:p w14:paraId="4E25D3F0" w14:textId="77777777" w:rsidR="00277228" w:rsidRDefault="00000000">
      <w:pPr>
        <w:pStyle w:val="Naslov3"/>
      </w:pPr>
      <w:bookmarkStart w:id="22" w:name="_Toc241166641"/>
      <w:r>
        <w:t>6.1.3. Štampa i parametarska štampa</w:t>
      </w:r>
      <w:bookmarkEnd w:id="22"/>
    </w:p>
    <w:p w14:paraId="1C4081EB" w14:textId="77777777" w:rsidR="00277228" w:rsidRDefault="00000000">
      <w:r>
        <w:t>Štampa prikazuje zapisnik u formi pogodnoj za štampanje. Parametarska štampa filtrira podatke prema kriterijumu koji aplikacija zaista podržava.</w:t>
      </w:r>
    </w:p>
    <w:p w14:paraId="36536694" w14:textId="2AF44FE9" w:rsidR="00277228" w:rsidRDefault="00031E4A" w:rsidP="005F62D4">
      <w:pPr>
        <w:ind w:left="1440" w:firstLine="720"/>
      </w:pPr>
      <w:r>
        <w:rPr>
          <w:noProof/>
        </w:rPr>
        <w:lastRenderedPageBreak/>
        <w:drawing>
          <wp:inline distT="0" distB="0" distL="0" distR="0" wp14:anchorId="7EFF4C22" wp14:editId="0C0B5CD0">
            <wp:extent cx="2209800" cy="1739900"/>
            <wp:effectExtent l="0" t="0" r="0" b="0"/>
            <wp:docPr id="1132234461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D585" w14:textId="62A5F36C" w:rsidR="00277228" w:rsidRDefault="00031E4A" w:rsidP="005F62D4">
      <w:pPr>
        <w:ind w:left="1440" w:firstLine="720"/>
      </w:pPr>
      <w:proofErr w:type="spellStart"/>
      <w:r>
        <w:t>Slika</w:t>
      </w:r>
      <w:proofErr w:type="spellEnd"/>
      <w:r>
        <w:t xml:space="preserve"> 13: P</w:t>
      </w:r>
      <w:proofErr w:type="spellStart"/>
      <w:r>
        <w:t>riprema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štampu</w:t>
      </w:r>
      <w:proofErr w:type="spellEnd"/>
    </w:p>
    <w:p w14:paraId="6D7A3059" w14:textId="77777777" w:rsidR="00277228" w:rsidRDefault="00000000">
      <w:pPr>
        <w:pStyle w:val="Naslov2"/>
      </w:pPr>
      <w:bookmarkStart w:id="23" w:name="_Toc241166642"/>
      <w:r>
        <w:t>6.2. Realizacija osnovnih validacija</w:t>
      </w:r>
      <w:bookmarkEnd w:id="23"/>
    </w:p>
    <w:p w14:paraId="039DA8CB" w14:textId="77777777" w:rsidR="00277228" w:rsidRDefault="00000000">
      <w:r>
        <w:t>Validacije proveravaju ispravnost i potpunost unosa. U prijavi se proverava da li su obavezna polja popunjena, a kod unosa zaduženja obrađuju se greške i prikazuju korisniku. Navesti tačne provere koje postoje: obavezna polja, količina, datum, izbor opreme i druge provere. Razdvojiti JavaScript provere od PHP serverskih provera.</w:t>
      </w:r>
    </w:p>
    <w:p w14:paraId="26E7ED94" w14:textId="4782161B" w:rsidR="00421133" w:rsidRDefault="00421133" w:rsidP="00421133">
      <w:pPr>
        <w:ind w:left="2880" w:firstLine="720"/>
      </w:pPr>
      <w:r>
        <w:rPr>
          <w:noProof/>
        </w:rPr>
        <w:drawing>
          <wp:inline distT="0" distB="0" distL="0" distR="0" wp14:anchorId="21B56752" wp14:editId="1D7C32C2">
            <wp:extent cx="1530350" cy="2311400"/>
            <wp:effectExtent l="0" t="0" r="0" b="0"/>
            <wp:docPr id="1271020822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25D2" w14:textId="7257D837" w:rsidR="00421133" w:rsidRDefault="00421133" w:rsidP="00421133">
      <w:pPr>
        <w:ind w:left="2880" w:firstLine="720"/>
      </w:pPr>
      <w:proofErr w:type="spellStart"/>
      <w:r>
        <w:t>Slika</w:t>
      </w:r>
      <w:proofErr w:type="spellEnd"/>
      <w:r>
        <w:t xml:space="preserve"> 14:</w:t>
      </w:r>
      <w:r w:rsidR="008A7DFE">
        <w:t xml:space="preserve"> </w:t>
      </w:r>
      <w:proofErr w:type="spellStart"/>
      <w:r w:rsidR="008A7DFE">
        <w:t>Serverska</w:t>
      </w:r>
      <w:proofErr w:type="spellEnd"/>
      <w:r w:rsidR="008A7DFE">
        <w:t xml:space="preserve"> </w:t>
      </w:r>
      <w:proofErr w:type="spellStart"/>
      <w:r w:rsidR="008A7DFE">
        <w:t>validacija</w:t>
      </w:r>
      <w:proofErr w:type="spellEnd"/>
    </w:p>
    <w:p w14:paraId="289F8DE2" w14:textId="692FD48E" w:rsidR="00277228" w:rsidRDefault="00421133" w:rsidP="00421133">
      <w:pPr>
        <w:ind w:left="2880"/>
      </w:pPr>
      <w:r>
        <w:rPr>
          <w:noProof/>
        </w:rPr>
        <w:drawing>
          <wp:inline distT="0" distB="0" distL="0" distR="0" wp14:anchorId="5AFAA128" wp14:editId="3EA20893">
            <wp:extent cx="2940050" cy="1130300"/>
            <wp:effectExtent l="0" t="0" r="0" b="0"/>
            <wp:docPr id="684921523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CA0C" w14:textId="75099582" w:rsidR="00421133" w:rsidRDefault="00421133" w:rsidP="00421133">
      <w:pPr>
        <w:ind w:left="2880" w:firstLine="720"/>
      </w:pPr>
      <w:proofErr w:type="spellStart"/>
      <w:r>
        <w:t>Slika</w:t>
      </w:r>
      <w:proofErr w:type="spellEnd"/>
      <w:r>
        <w:t xml:space="preserve"> 15:</w:t>
      </w:r>
      <w:r w:rsidR="004C2E46">
        <w:t xml:space="preserve"> </w:t>
      </w:r>
      <w:proofErr w:type="spellStart"/>
      <w:r w:rsidR="004C2E46">
        <w:t>Klijentska</w:t>
      </w:r>
      <w:proofErr w:type="spellEnd"/>
      <w:r w:rsidR="004C2E46">
        <w:t xml:space="preserve"> </w:t>
      </w:r>
      <w:proofErr w:type="spellStart"/>
      <w:r w:rsidR="004C2E46">
        <w:t>validacija</w:t>
      </w:r>
      <w:proofErr w:type="spellEnd"/>
    </w:p>
    <w:p w14:paraId="0C12CD94" w14:textId="77777777" w:rsidR="00277228" w:rsidRDefault="00000000">
      <w:pPr>
        <w:pStyle w:val="Naslov2"/>
      </w:pPr>
      <w:bookmarkStart w:id="24" w:name="_Toc241166643"/>
      <w:r>
        <w:lastRenderedPageBreak/>
        <w:t xml:space="preserve">6.3. Rad sa stored </w:t>
      </w:r>
      <w:proofErr w:type="spellStart"/>
      <w:r>
        <w:t>procedurama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pogledima</w:t>
      </w:r>
      <w:bookmarkEnd w:id="24"/>
      <w:proofErr w:type="spellEnd"/>
    </w:p>
    <w:p w14:paraId="48655C44" w14:textId="65CA2554" w:rsidR="00277228" w:rsidRDefault="00000000">
      <w:r>
        <w:t>U projektu su predviđeni pogled pregled_zaduzenja i procedura prikazi_sva_</w:t>
      </w:r>
      <w:proofErr w:type="gramStart"/>
      <w:r>
        <w:t>zaduzenja(</w:t>
      </w:r>
      <w:proofErr w:type="gramEnd"/>
      <w:r>
        <w:t xml:space="preserve">). </w:t>
      </w:r>
    </w:p>
    <w:p w14:paraId="10CEE44A" w14:textId="2896B0B4" w:rsidR="00277228" w:rsidRDefault="005A66B8" w:rsidP="005A66B8">
      <w:pPr>
        <w:ind w:left="720" w:firstLine="720"/>
      </w:pPr>
      <w:r>
        <w:rPr>
          <w:noProof/>
        </w:rPr>
        <w:drawing>
          <wp:inline distT="0" distB="0" distL="0" distR="0" wp14:anchorId="443007FE" wp14:editId="283F89D0">
            <wp:extent cx="4991100" cy="3035300"/>
            <wp:effectExtent l="0" t="0" r="0" b="0"/>
            <wp:docPr id="1539496894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A23F" w14:textId="7D1BE30E" w:rsidR="005A66B8" w:rsidRDefault="005A66B8" w:rsidP="005A66B8">
      <w:pPr>
        <w:ind w:left="2160" w:firstLine="720"/>
      </w:pPr>
      <w:proofErr w:type="spellStart"/>
      <w:r>
        <w:t>Slika</w:t>
      </w:r>
      <w:proofErr w:type="spellEnd"/>
      <w:r>
        <w:t xml:space="preserve"> 15:</w:t>
      </w:r>
      <w:r w:rsidR="00E37A9A">
        <w:t xml:space="preserve"> </w:t>
      </w:r>
      <w:proofErr w:type="spellStart"/>
      <w:r w:rsidR="00E37A9A">
        <w:t>Definicija</w:t>
      </w:r>
      <w:proofErr w:type="spellEnd"/>
      <w:r w:rsidR="00E37A9A">
        <w:t xml:space="preserve"> </w:t>
      </w:r>
      <w:proofErr w:type="spellStart"/>
      <w:r w:rsidR="00E37A9A">
        <w:t>pogleda</w:t>
      </w:r>
      <w:proofErr w:type="spellEnd"/>
    </w:p>
    <w:p w14:paraId="5C717C8B" w14:textId="3A738EB5" w:rsidR="00277228" w:rsidRDefault="005A66B8" w:rsidP="005A66B8">
      <w:pPr>
        <w:ind w:left="1440" w:firstLine="720"/>
      </w:pPr>
      <w:r>
        <w:rPr>
          <w:noProof/>
        </w:rPr>
        <w:drawing>
          <wp:inline distT="0" distB="0" distL="0" distR="0" wp14:anchorId="1BECF796" wp14:editId="6632805E">
            <wp:extent cx="4597400" cy="2730500"/>
            <wp:effectExtent l="0" t="0" r="0" b="0"/>
            <wp:docPr id="45639548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DAB2" w14:textId="19AA7570" w:rsidR="005A66B8" w:rsidRDefault="005A66B8" w:rsidP="005A66B8">
      <w:pPr>
        <w:ind w:left="2160" w:firstLine="720"/>
      </w:pPr>
      <w:proofErr w:type="spellStart"/>
      <w:r>
        <w:t>Slika</w:t>
      </w:r>
      <w:proofErr w:type="spellEnd"/>
      <w:r>
        <w:t xml:space="preserve"> 16</w:t>
      </w:r>
      <w:r w:rsidR="003C380F">
        <w:t xml:space="preserve">: </w:t>
      </w:r>
      <w:proofErr w:type="spellStart"/>
      <w:r w:rsidR="003C380F">
        <w:t>Definicija</w:t>
      </w:r>
      <w:proofErr w:type="spellEnd"/>
      <w:r w:rsidR="003C380F">
        <w:t xml:space="preserve"> procedure</w:t>
      </w:r>
    </w:p>
    <w:p w14:paraId="5DD515FD" w14:textId="6F65750E" w:rsidR="00277228" w:rsidRDefault="005A66B8" w:rsidP="005A66B8">
      <w:pPr>
        <w:ind w:left="2160" w:firstLine="720"/>
      </w:pPr>
      <w:r>
        <w:rPr>
          <w:noProof/>
        </w:rPr>
        <w:lastRenderedPageBreak/>
        <w:drawing>
          <wp:inline distT="0" distB="0" distL="0" distR="0" wp14:anchorId="27A519EE" wp14:editId="7991F4B3">
            <wp:extent cx="2038350" cy="2686050"/>
            <wp:effectExtent l="0" t="0" r="0" b="0"/>
            <wp:docPr id="446503724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7A2F" w14:textId="4395B706" w:rsidR="005A66B8" w:rsidRDefault="005A66B8" w:rsidP="005A66B8">
      <w:pPr>
        <w:ind w:left="2160" w:firstLine="720"/>
      </w:pPr>
      <w:proofErr w:type="spellStart"/>
      <w:r>
        <w:t>Slika</w:t>
      </w:r>
      <w:proofErr w:type="spellEnd"/>
      <w:r>
        <w:t xml:space="preserve"> 17: </w:t>
      </w:r>
      <w:proofErr w:type="spellStart"/>
      <w:r>
        <w:t>Prikaz</w:t>
      </w:r>
      <w:proofErr w:type="spellEnd"/>
      <w:r>
        <w:t xml:space="preserve"> u php</w:t>
      </w:r>
      <w:r>
        <w:t>My</w:t>
      </w:r>
      <w:r>
        <w:t>Admin</w:t>
      </w:r>
    </w:p>
    <w:p w14:paraId="52B962CD" w14:textId="77777777" w:rsidR="00277228" w:rsidRDefault="00000000">
      <w:pPr>
        <w:pStyle w:val="Naslov2"/>
      </w:pPr>
      <w:bookmarkStart w:id="25" w:name="_Toc241166644"/>
      <w:r>
        <w:t>6.4. Rad sa klasama – nasleđivanje, asocijacija, kompozicija</w:t>
      </w:r>
      <w:bookmarkEnd w:id="25"/>
    </w:p>
    <w:p w14:paraId="2D102EC9" w14:textId="77777777" w:rsidR="00277228" w:rsidRDefault="00000000">
      <w:r>
        <w:t>Nasleđivanje omogućava zajedničku funkcionalnost baznih klasa. Kompozicija Zaduzenje–StavkaZaduzenja izražava da zapisnik sadrži stavke, dok asocijacija StavkaZaduzenja–Oprema povezuje stavku sa konkretnom opremom.</w:t>
      </w:r>
    </w:p>
    <w:p w14:paraId="0CE2EFDB" w14:textId="39B8D6DA" w:rsidR="00277228" w:rsidRDefault="004F260E" w:rsidP="004F260E">
      <w:pPr>
        <w:ind w:left="2160" w:firstLine="720"/>
      </w:pPr>
      <w:r>
        <w:rPr>
          <w:noProof/>
        </w:rPr>
        <w:drawing>
          <wp:inline distT="0" distB="0" distL="0" distR="0" wp14:anchorId="67B15A23" wp14:editId="7B34F570">
            <wp:extent cx="2044700" cy="2120900"/>
            <wp:effectExtent l="0" t="0" r="0" b="0"/>
            <wp:docPr id="1969256303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F3FA" w14:textId="1A57BC64" w:rsidR="004F260E" w:rsidRDefault="004F260E" w:rsidP="004F260E">
      <w:pPr>
        <w:ind w:left="2880"/>
      </w:pPr>
      <w:r>
        <w:t xml:space="preserve">      </w:t>
      </w:r>
      <w:proofErr w:type="spellStart"/>
      <w:r>
        <w:t>Slika</w:t>
      </w:r>
      <w:proofErr w:type="spellEnd"/>
      <w:r>
        <w:t xml:space="preserve"> 18:</w:t>
      </w:r>
      <w:r w:rsidR="003C380F">
        <w:t xml:space="preserve"> </w:t>
      </w:r>
      <w:proofErr w:type="spellStart"/>
      <w:r w:rsidR="003C380F">
        <w:t>Nasledjivanje</w:t>
      </w:r>
      <w:proofErr w:type="spellEnd"/>
    </w:p>
    <w:p w14:paraId="47EB8B0C" w14:textId="0497A1E1" w:rsidR="00277228" w:rsidRDefault="00912AE1" w:rsidP="00912AE1">
      <w:pPr>
        <w:ind w:left="2160" w:firstLine="720"/>
      </w:pPr>
      <w:r>
        <w:rPr>
          <w:noProof/>
        </w:rPr>
        <w:lastRenderedPageBreak/>
        <w:drawing>
          <wp:inline distT="0" distB="0" distL="0" distR="0" wp14:anchorId="3C83C02D" wp14:editId="072A80B0">
            <wp:extent cx="2292350" cy="1416050"/>
            <wp:effectExtent l="0" t="0" r="0" b="0"/>
            <wp:docPr id="1423674579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6201" w14:textId="1B6D9F95" w:rsidR="00912AE1" w:rsidRDefault="00912AE1" w:rsidP="00912AE1">
      <w:pPr>
        <w:ind w:left="2880" w:firstLine="720"/>
      </w:pPr>
      <w:proofErr w:type="spellStart"/>
      <w:r>
        <w:t>Slika</w:t>
      </w:r>
      <w:proofErr w:type="spellEnd"/>
      <w:r>
        <w:t xml:space="preserve"> 19: </w:t>
      </w:r>
      <w:proofErr w:type="spellStart"/>
      <w:r>
        <w:t>Kompozicija</w:t>
      </w:r>
      <w:proofErr w:type="spellEnd"/>
    </w:p>
    <w:p w14:paraId="247F1656" w14:textId="5FC12E05" w:rsidR="00277228" w:rsidRDefault="00912AE1" w:rsidP="00912AE1">
      <w:pPr>
        <w:ind w:left="2160" w:firstLine="720"/>
      </w:pPr>
      <w:r>
        <w:rPr>
          <w:noProof/>
        </w:rPr>
        <w:drawing>
          <wp:inline distT="0" distB="0" distL="0" distR="0" wp14:anchorId="118CD018" wp14:editId="181B05FB">
            <wp:extent cx="2159000" cy="1047750"/>
            <wp:effectExtent l="0" t="0" r="0" b="0"/>
            <wp:docPr id="1172723824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FF87" w14:textId="50F4FE0B" w:rsidR="00912AE1" w:rsidRDefault="00912AE1" w:rsidP="00912AE1">
      <w:pPr>
        <w:ind w:left="2880" w:firstLine="720"/>
      </w:pPr>
      <w:proofErr w:type="spellStart"/>
      <w:r>
        <w:t>Slika</w:t>
      </w:r>
      <w:proofErr w:type="spellEnd"/>
      <w:r>
        <w:t xml:space="preserve"> 20: </w:t>
      </w:r>
      <w:proofErr w:type="spellStart"/>
      <w:r>
        <w:t>Asocijacija</w:t>
      </w:r>
      <w:proofErr w:type="spellEnd"/>
    </w:p>
    <w:p w14:paraId="407407DB" w14:textId="77777777" w:rsidR="00277228" w:rsidRDefault="00277228"/>
    <w:p w14:paraId="1A7C08C5" w14:textId="77777777" w:rsidR="005A66B8" w:rsidRDefault="005A66B8"/>
    <w:p w14:paraId="4AA8383B" w14:textId="77777777" w:rsidR="00CB2A79" w:rsidRDefault="00CB2A79"/>
    <w:p w14:paraId="42206ECD" w14:textId="77777777" w:rsidR="00CB2A79" w:rsidRDefault="00CB2A79"/>
    <w:p w14:paraId="7A4C4EA6" w14:textId="77777777" w:rsidR="00CB2A79" w:rsidRDefault="00CB2A79"/>
    <w:p w14:paraId="40D34847" w14:textId="77777777" w:rsidR="00CB2A79" w:rsidRDefault="00CB2A79"/>
    <w:p w14:paraId="03CF5785" w14:textId="77777777" w:rsidR="00CB2A79" w:rsidRDefault="00CB2A79"/>
    <w:p w14:paraId="122A96E7" w14:textId="77777777" w:rsidR="00CB2A79" w:rsidRDefault="00CB2A79"/>
    <w:p w14:paraId="5D6D208C" w14:textId="77777777" w:rsidR="00CB2A79" w:rsidRDefault="00CB2A79"/>
    <w:p w14:paraId="6E403379" w14:textId="77777777" w:rsidR="00CB2A79" w:rsidRDefault="00CB2A79"/>
    <w:p w14:paraId="788A62B8" w14:textId="77777777" w:rsidR="00CB2A79" w:rsidRDefault="00CB2A79"/>
    <w:p w14:paraId="3E5E3A38" w14:textId="73330BAD" w:rsidR="00277228" w:rsidRDefault="00EC75E1">
      <w:pPr>
        <w:pStyle w:val="Naslov1"/>
      </w:pPr>
      <w:bookmarkStart w:id="26" w:name="_Toc241166645"/>
      <w:r>
        <w:lastRenderedPageBreak/>
        <w:t xml:space="preserve">7. </w:t>
      </w:r>
      <w:proofErr w:type="spellStart"/>
      <w:r w:rsidR="00000000">
        <w:t>Zaključak</w:t>
      </w:r>
      <w:bookmarkEnd w:id="26"/>
      <w:proofErr w:type="spellEnd"/>
    </w:p>
    <w:p w14:paraId="01D98AC9" w14:textId="77777777" w:rsidR="00B62390" w:rsidRPr="00B62390" w:rsidRDefault="00B62390" w:rsidP="00B62390">
      <w:pPr>
        <w:pStyle w:val="Znakzanabrajanjenalisti"/>
      </w:pPr>
      <w:proofErr w:type="spellStart"/>
      <w:r w:rsidRPr="00B62390">
        <w:t>Izradom</w:t>
      </w:r>
      <w:proofErr w:type="spellEnd"/>
      <w:r w:rsidRPr="00B62390">
        <w:t xml:space="preserve"> </w:t>
      </w:r>
      <w:proofErr w:type="spellStart"/>
      <w:r w:rsidRPr="00B62390">
        <w:t>aplikacije</w:t>
      </w:r>
      <w:proofErr w:type="spellEnd"/>
      <w:r w:rsidRPr="00B62390">
        <w:t xml:space="preserve"> za </w:t>
      </w:r>
      <w:proofErr w:type="spellStart"/>
      <w:r w:rsidRPr="00B62390">
        <w:t>evidentiranje</w:t>
      </w:r>
      <w:proofErr w:type="spellEnd"/>
      <w:r w:rsidRPr="00B62390">
        <w:t xml:space="preserve"> </w:t>
      </w:r>
      <w:proofErr w:type="spellStart"/>
      <w:r w:rsidRPr="00B62390">
        <w:t>zaduživanja</w:t>
      </w:r>
      <w:proofErr w:type="spellEnd"/>
      <w:r w:rsidRPr="00B62390">
        <w:t xml:space="preserve"> </w:t>
      </w:r>
      <w:proofErr w:type="spellStart"/>
      <w:r w:rsidRPr="00B62390">
        <w:t>službene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 xml:space="preserve"> </w:t>
      </w:r>
      <w:proofErr w:type="spellStart"/>
      <w:r w:rsidRPr="00B62390">
        <w:t>zaposlenima</w:t>
      </w:r>
      <w:proofErr w:type="spellEnd"/>
      <w:r w:rsidRPr="00B62390">
        <w:t xml:space="preserve"> </w:t>
      </w:r>
      <w:proofErr w:type="spellStart"/>
      <w:r w:rsidRPr="00B62390">
        <w:t>realizovan</w:t>
      </w:r>
      <w:proofErr w:type="spellEnd"/>
      <w:r w:rsidRPr="00B62390">
        <w:t xml:space="preserve"> je </w:t>
      </w:r>
      <w:proofErr w:type="spellStart"/>
      <w:r w:rsidRPr="00B62390">
        <w:t>informacioni</w:t>
      </w:r>
      <w:proofErr w:type="spellEnd"/>
      <w:r w:rsidRPr="00B62390">
        <w:t xml:space="preserve"> </w:t>
      </w:r>
      <w:proofErr w:type="spellStart"/>
      <w:r w:rsidRPr="00B62390">
        <w:t>sistem</w:t>
      </w:r>
      <w:proofErr w:type="spellEnd"/>
      <w:r w:rsidRPr="00B62390">
        <w:t xml:space="preserve"> koji </w:t>
      </w:r>
      <w:proofErr w:type="spellStart"/>
      <w:r w:rsidRPr="00B62390">
        <w:t>omogućava</w:t>
      </w:r>
      <w:proofErr w:type="spellEnd"/>
      <w:r w:rsidRPr="00B62390">
        <w:t xml:space="preserve"> </w:t>
      </w:r>
      <w:proofErr w:type="spellStart"/>
      <w:r w:rsidRPr="00B62390">
        <w:t>organizovano</w:t>
      </w:r>
      <w:proofErr w:type="spellEnd"/>
      <w:r w:rsidRPr="00B62390">
        <w:t xml:space="preserve"> </w:t>
      </w:r>
      <w:proofErr w:type="spellStart"/>
      <w:r w:rsidRPr="00B62390">
        <w:t>vođenje</w:t>
      </w:r>
      <w:proofErr w:type="spellEnd"/>
      <w:r w:rsidRPr="00B62390">
        <w:t xml:space="preserve"> </w:t>
      </w:r>
      <w:proofErr w:type="spellStart"/>
      <w:r w:rsidRPr="00B62390">
        <w:t>evidencije</w:t>
      </w:r>
      <w:proofErr w:type="spellEnd"/>
      <w:r w:rsidRPr="00B62390">
        <w:t xml:space="preserve"> o </w:t>
      </w:r>
      <w:proofErr w:type="spellStart"/>
      <w:r w:rsidRPr="00B62390">
        <w:t>zaduženjima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pripadajućim</w:t>
      </w:r>
      <w:proofErr w:type="spellEnd"/>
      <w:r w:rsidRPr="00B62390">
        <w:t xml:space="preserve"> </w:t>
      </w:r>
      <w:proofErr w:type="spellStart"/>
      <w:r w:rsidRPr="00B62390">
        <w:t>stavkama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 xml:space="preserve">. </w:t>
      </w:r>
      <w:proofErr w:type="spellStart"/>
      <w:r w:rsidRPr="00B62390">
        <w:t>Osnovni</w:t>
      </w:r>
      <w:proofErr w:type="spellEnd"/>
      <w:r w:rsidRPr="00B62390">
        <w:t xml:space="preserve"> </w:t>
      </w:r>
      <w:proofErr w:type="spellStart"/>
      <w:r w:rsidRPr="00B62390">
        <w:t>cilj</w:t>
      </w:r>
      <w:proofErr w:type="spellEnd"/>
      <w:r w:rsidRPr="00B62390">
        <w:t xml:space="preserve"> </w:t>
      </w:r>
      <w:proofErr w:type="spellStart"/>
      <w:r w:rsidRPr="00B62390">
        <w:t>aplikacije</w:t>
      </w:r>
      <w:proofErr w:type="spellEnd"/>
      <w:r w:rsidRPr="00B62390">
        <w:t xml:space="preserve"> je da </w:t>
      </w:r>
      <w:proofErr w:type="spellStart"/>
      <w:r w:rsidRPr="00B62390">
        <w:t>olakša</w:t>
      </w:r>
      <w:proofErr w:type="spellEnd"/>
      <w:r w:rsidRPr="00B62390">
        <w:t xml:space="preserve"> </w:t>
      </w:r>
      <w:proofErr w:type="spellStart"/>
      <w:r w:rsidRPr="00B62390">
        <w:t>praćenje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 xml:space="preserve"> </w:t>
      </w:r>
      <w:proofErr w:type="spellStart"/>
      <w:r w:rsidRPr="00B62390">
        <w:t>koja</w:t>
      </w:r>
      <w:proofErr w:type="spellEnd"/>
      <w:r w:rsidRPr="00B62390">
        <w:t xml:space="preserve"> se </w:t>
      </w:r>
      <w:proofErr w:type="spellStart"/>
      <w:r w:rsidRPr="00B62390">
        <w:t>dodeljuje</w:t>
      </w:r>
      <w:proofErr w:type="spellEnd"/>
      <w:r w:rsidRPr="00B62390">
        <w:t xml:space="preserve"> </w:t>
      </w:r>
      <w:proofErr w:type="spellStart"/>
      <w:r w:rsidRPr="00B62390">
        <w:t>zaposlenima</w:t>
      </w:r>
      <w:proofErr w:type="spellEnd"/>
      <w:r w:rsidRPr="00B62390">
        <w:t xml:space="preserve">, </w:t>
      </w:r>
      <w:proofErr w:type="spellStart"/>
      <w:r w:rsidRPr="00B62390">
        <w:t>omogući</w:t>
      </w:r>
      <w:proofErr w:type="spellEnd"/>
      <w:r w:rsidRPr="00B62390">
        <w:t xml:space="preserve"> </w:t>
      </w:r>
      <w:proofErr w:type="spellStart"/>
      <w:r w:rsidRPr="00B62390">
        <w:t>jednostavniji</w:t>
      </w:r>
      <w:proofErr w:type="spellEnd"/>
      <w:r w:rsidRPr="00B62390">
        <w:t xml:space="preserve"> </w:t>
      </w:r>
      <w:proofErr w:type="spellStart"/>
      <w:r w:rsidRPr="00B62390">
        <w:t>pristup</w:t>
      </w:r>
      <w:proofErr w:type="spellEnd"/>
      <w:r w:rsidRPr="00B62390">
        <w:t xml:space="preserve"> </w:t>
      </w:r>
      <w:proofErr w:type="spellStart"/>
      <w:r w:rsidRPr="00B62390">
        <w:t>podacima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doprinese</w:t>
      </w:r>
      <w:proofErr w:type="spellEnd"/>
      <w:r w:rsidRPr="00B62390">
        <w:t xml:space="preserve"> </w:t>
      </w:r>
      <w:proofErr w:type="spellStart"/>
      <w:r w:rsidRPr="00B62390">
        <w:t>boljoj</w:t>
      </w:r>
      <w:proofErr w:type="spellEnd"/>
      <w:r w:rsidRPr="00B62390">
        <w:t xml:space="preserve"> </w:t>
      </w:r>
      <w:proofErr w:type="spellStart"/>
      <w:r w:rsidRPr="00B62390">
        <w:t>organizaciji</w:t>
      </w:r>
      <w:proofErr w:type="spellEnd"/>
      <w:r w:rsidRPr="00B62390">
        <w:t xml:space="preserve"> </w:t>
      </w:r>
      <w:proofErr w:type="spellStart"/>
      <w:r w:rsidRPr="00B62390">
        <w:t>poslovnog</w:t>
      </w:r>
      <w:proofErr w:type="spellEnd"/>
      <w:r w:rsidRPr="00B62390">
        <w:t xml:space="preserve"> </w:t>
      </w:r>
      <w:proofErr w:type="spellStart"/>
      <w:r w:rsidRPr="00B62390">
        <w:t>procesa</w:t>
      </w:r>
      <w:proofErr w:type="spellEnd"/>
      <w:r w:rsidRPr="00B62390">
        <w:t>.</w:t>
      </w:r>
    </w:p>
    <w:p w14:paraId="11ADF83F" w14:textId="77777777" w:rsidR="00B62390" w:rsidRPr="00B62390" w:rsidRDefault="00B62390" w:rsidP="00B62390">
      <w:pPr>
        <w:pStyle w:val="Znakzanabrajanjenalisti"/>
      </w:pPr>
      <w:proofErr w:type="spellStart"/>
      <w:r w:rsidRPr="00B62390">
        <w:t>Aplikacija</w:t>
      </w:r>
      <w:proofErr w:type="spellEnd"/>
      <w:r w:rsidRPr="00B62390">
        <w:t xml:space="preserve"> </w:t>
      </w:r>
      <w:proofErr w:type="spellStart"/>
      <w:r w:rsidRPr="00B62390">
        <w:t>obuhvata</w:t>
      </w:r>
      <w:proofErr w:type="spellEnd"/>
      <w:r w:rsidRPr="00B62390">
        <w:t xml:space="preserve"> rad </w:t>
      </w:r>
      <w:proofErr w:type="spellStart"/>
      <w:r w:rsidRPr="00B62390">
        <w:t>sa</w:t>
      </w:r>
      <w:proofErr w:type="spellEnd"/>
      <w:r w:rsidRPr="00B62390">
        <w:t xml:space="preserve"> </w:t>
      </w:r>
      <w:proofErr w:type="spellStart"/>
      <w:r w:rsidRPr="00B62390">
        <w:t>glavnim</w:t>
      </w:r>
      <w:proofErr w:type="spellEnd"/>
      <w:r w:rsidRPr="00B62390">
        <w:t xml:space="preserve"> </w:t>
      </w:r>
      <w:proofErr w:type="spellStart"/>
      <w:r w:rsidRPr="00B62390">
        <w:t>zapisom</w:t>
      </w:r>
      <w:proofErr w:type="spellEnd"/>
      <w:r w:rsidRPr="00B62390">
        <w:t xml:space="preserve"> </w:t>
      </w:r>
      <w:proofErr w:type="spellStart"/>
      <w:r w:rsidRPr="00B62390">
        <w:t>zaduženja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njegovim</w:t>
      </w:r>
      <w:proofErr w:type="spellEnd"/>
      <w:r w:rsidRPr="00B62390">
        <w:t xml:space="preserve"> </w:t>
      </w:r>
      <w:proofErr w:type="spellStart"/>
      <w:r w:rsidRPr="00B62390">
        <w:t>stavkama</w:t>
      </w:r>
      <w:proofErr w:type="spellEnd"/>
      <w:r w:rsidRPr="00B62390">
        <w:t xml:space="preserve">, </w:t>
      </w:r>
      <w:proofErr w:type="spellStart"/>
      <w:r w:rsidRPr="00B62390">
        <w:t>čime</w:t>
      </w:r>
      <w:proofErr w:type="spellEnd"/>
      <w:r w:rsidRPr="00B62390">
        <w:t xml:space="preserve"> je </w:t>
      </w:r>
      <w:proofErr w:type="spellStart"/>
      <w:r w:rsidRPr="00B62390">
        <w:t>omogućeno</w:t>
      </w:r>
      <w:proofErr w:type="spellEnd"/>
      <w:r w:rsidRPr="00B62390">
        <w:t xml:space="preserve"> da se u </w:t>
      </w:r>
      <w:proofErr w:type="spellStart"/>
      <w:r w:rsidRPr="00B62390">
        <w:t>okviru</w:t>
      </w:r>
      <w:proofErr w:type="spellEnd"/>
      <w:r w:rsidRPr="00B62390">
        <w:t xml:space="preserve"> </w:t>
      </w:r>
      <w:proofErr w:type="spellStart"/>
      <w:r w:rsidRPr="00B62390">
        <w:t>jednog</w:t>
      </w:r>
      <w:proofErr w:type="spellEnd"/>
      <w:r w:rsidRPr="00B62390">
        <w:t xml:space="preserve"> </w:t>
      </w:r>
      <w:proofErr w:type="spellStart"/>
      <w:r w:rsidRPr="00B62390">
        <w:t>zapisnika</w:t>
      </w:r>
      <w:proofErr w:type="spellEnd"/>
      <w:r w:rsidRPr="00B62390">
        <w:t xml:space="preserve"> </w:t>
      </w:r>
      <w:proofErr w:type="spellStart"/>
      <w:r w:rsidRPr="00B62390">
        <w:t>evidentira</w:t>
      </w:r>
      <w:proofErr w:type="spellEnd"/>
      <w:r w:rsidRPr="00B62390">
        <w:t xml:space="preserve"> </w:t>
      </w:r>
      <w:proofErr w:type="spellStart"/>
      <w:r w:rsidRPr="00B62390">
        <w:t>više</w:t>
      </w:r>
      <w:proofErr w:type="spellEnd"/>
      <w:r w:rsidRPr="00B62390">
        <w:t xml:space="preserve"> </w:t>
      </w:r>
      <w:proofErr w:type="spellStart"/>
      <w:r w:rsidRPr="00B62390">
        <w:t>komada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 xml:space="preserve">. </w:t>
      </w:r>
      <w:proofErr w:type="spellStart"/>
      <w:r w:rsidRPr="00B62390">
        <w:t>Primena</w:t>
      </w:r>
      <w:proofErr w:type="spellEnd"/>
      <w:r w:rsidRPr="00B62390">
        <w:t xml:space="preserve"> master-detail </w:t>
      </w:r>
      <w:proofErr w:type="spellStart"/>
      <w:r w:rsidRPr="00B62390">
        <w:t>pristupa</w:t>
      </w:r>
      <w:proofErr w:type="spellEnd"/>
      <w:r w:rsidRPr="00B62390">
        <w:t xml:space="preserve"> </w:t>
      </w:r>
      <w:proofErr w:type="spellStart"/>
      <w:r w:rsidRPr="00B62390">
        <w:t>olakšava</w:t>
      </w:r>
      <w:proofErr w:type="spellEnd"/>
      <w:r w:rsidRPr="00B62390">
        <w:t xml:space="preserve"> </w:t>
      </w:r>
      <w:proofErr w:type="spellStart"/>
      <w:r w:rsidRPr="00B62390">
        <w:t>unos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povezivanje</w:t>
      </w:r>
      <w:proofErr w:type="spellEnd"/>
      <w:r w:rsidRPr="00B62390">
        <w:t xml:space="preserve"> </w:t>
      </w:r>
      <w:proofErr w:type="spellStart"/>
      <w:r w:rsidRPr="00B62390">
        <w:t>podataka</w:t>
      </w:r>
      <w:proofErr w:type="spellEnd"/>
      <w:r w:rsidRPr="00B62390">
        <w:t xml:space="preserve">, </w:t>
      </w:r>
      <w:proofErr w:type="spellStart"/>
      <w:r w:rsidRPr="00B62390">
        <w:t>dok</w:t>
      </w:r>
      <w:proofErr w:type="spellEnd"/>
      <w:r w:rsidRPr="00B62390">
        <w:t xml:space="preserve"> </w:t>
      </w:r>
      <w:proofErr w:type="spellStart"/>
      <w:r w:rsidRPr="00B62390">
        <w:t>korišćenje</w:t>
      </w:r>
      <w:proofErr w:type="spellEnd"/>
      <w:r w:rsidRPr="00B62390">
        <w:t xml:space="preserve"> </w:t>
      </w:r>
      <w:proofErr w:type="spellStart"/>
      <w:r w:rsidRPr="00B62390">
        <w:t>relacionog</w:t>
      </w:r>
      <w:proofErr w:type="spellEnd"/>
      <w:r w:rsidRPr="00B62390">
        <w:t xml:space="preserve"> </w:t>
      </w:r>
      <w:proofErr w:type="spellStart"/>
      <w:r w:rsidRPr="00B62390">
        <w:t>modela</w:t>
      </w:r>
      <w:proofErr w:type="spellEnd"/>
      <w:r w:rsidRPr="00B62390">
        <w:t xml:space="preserve"> </w:t>
      </w:r>
      <w:proofErr w:type="spellStart"/>
      <w:r w:rsidRPr="00B62390">
        <w:t>baze</w:t>
      </w:r>
      <w:proofErr w:type="spellEnd"/>
      <w:r w:rsidRPr="00B62390">
        <w:t xml:space="preserve"> </w:t>
      </w:r>
      <w:proofErr w:type="spellStart"/>
      <w:r w:rsidRPr="00B62390">
        <w:t>podataka</w:t>
      </w:r>
      <w:proofErr w:type="spellEnd"/>
      <w:r w:rsidRPr="00B62390">
        <w:t xml:space="preserve"> </w:t>
      </w:r>
      <w:proofErr w:type="spellStart"/>
      <w:r w:rsidRPr="00B62390">
        <w:t>omogućava</w:t>
      </w:r>
      <w:proofErr w:type="spellEnd"/>
      <w:r w:rsidRPr="00B62390">
        <w:t xml:space="preserve"> </w:t>
      </w:r>
      <w:proofErr w:type="spellStart"/>
      <w:r w:rsidRPr="00B62390">
        <w:t>njihovo</w:t>
      </w:r>
      <w:proofErr w:type="spellEnd"/>
      <w:r w:rsidRPr="00B62390">
        <w:t xml:space="preserve"> </w:t>
      </w:r>
      <w:proofErr w:type="spellStart"/>
      <w:r w:rsidRPr="00B62390">
        <w:t>dosledno</w:t>
      </w:r>
      <w:proofErr w:type="spellEnd"/>
      <w:r w:rsidRPr="00B62390">
        <w:t xml:space="preserve"> </w:t>
      </w:r>
      <w:proofErr w:type="spellStart"/>
      <w:r w:rsidRPr="00B62390">
        <w:t>čuvanje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međusobnu</w:t>
      </w:r>
      <w:proofErr w:type="spellEnd"/>
      <w:r w:rsidRPr="00B62390">
        <w:t xml:space="preserve"> </w:t>
      </w:r>
      <w:proofErr w:type="spellStart"/>
      <w:r w:rsidRPr="00B62390">
        <w:t>povezanost</w:t>
      </w:r>
      <w:proofErr w:type="spellEnd"/>
      <w:r w:rsidRPr="00B62390">
        <w:t xml:space="preserve">. </w:t>
      </w:r>
      <w:proofErr w:type="spellStart"/>
      <w:r w:rsidRPr="00B62390">
        <w:t>Posebna</w:t>
      </w:r>
      <w:proofErr w:type="spellEnd"/>
      <w:r w:rsidRPr="00B62390">
        <w:t xml:space="preserve"> </w:t>
      </w:r>
      <w:proofErr w:type="spellStart"/>
      <w:r w:rsidRPr="00B62390">
        <w:t>pažnja</w:t>
      </w:r>
      <w:proofErr w:type="spellEnd"/>
      <w:r w:rsidRPr="00B62390">
        <w:t xml:space="preserve"> </w:t>
      </w:r>
      <w:proofErr w:type="spellStart"/>
      <w:r w:rsidRPr="00B62390">
        <w:t>posvećena</w:t>
      </w:r>
      <w:proofErr w:type="spellEnd"/>
      <w:r w:rsidRPr="00B62390">
        <w:t xml:space="preserve"> je </w:t>
      </w:r>
      <w:proofErr w:type="spellStart"/>
      <w:r w:rsidRPr="00B62390">
        <w:t>organizaciji</w:t>
      </w:r>
      <w:proofErr w:type="spellEnd"/>
      <w:r w:rsidRPr="00B62390">
        <w:t xml:space="preserve"> </w:t>
      </w:r>
      <w:proofErr w:type="spellStart"/>
      <w:r w:rsidRPr="00B62390">
        <w:t>programskog</w:t>
      </w:r>
      <w:proofErr w:type="spellEnd"/>
      <w:r w:rsidRPr="00B62390">
        <w:t xml:space="preserve"> </w:t>
      </w:r>
      <w:proofErr w:type="spellStart"/>
      <w:r w:rsidRPr="00B62390">
        <w:t>koda</w:t>
      </w:r>
      <w:proofErr w:type="spellEnd"/>
      <w:r w:rsidRPr="00B62390">
        <w:t xml:space="preserve"> </w:t>
      </w:r>
      <w:proofErr w:type="spellStart"/>
      <w:r w:rsidRPr="00B62390">
        <w:t>kroz</w:t>
      </w:r>
      <w:proofErr w:type="spellEnd"/>
      <w:r w:rsidRPr="00B62390">
        <w:t xml:space="preserve"> </w:t>
      </w:r>
      <w:proofErr w:type="spellStart"/>
      <w:r w:rsidRPr="00B62390">
        <w:t>klase</w:t>
      </w:r>
      <w:proofErr w:type="spellEnd"/>
      <w:r w:rsidRPr="00B62390">
        <w:t xml:space="preserve">, </w:t>
      </w:r>
      <w:proofErr w:type="spellStart"/>
      <w:r w:rsidRPr="00B62390">
        <w:t>nasleđivanje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druge</w:t>
      </w:r>
      <w:proofErr w:type="spellEnd"/>
      <w:r w:rsidRPr="00B62390">
        <w:t xml:space="preserve"> </w:t>
      </w:r>
      <w:proofErr w:type="spellStart"/>
      <w:r w:rsidRPr="00B62390">
        <w:t>principe</w:t>
      </w:r>
      <w:proofErr w:type="spellEnd"/>
      <w:r w:rsidRPr="00B62390">
        <w:t xml:space="preserve"> </w:t>
      </w:r>
      <w:proofErr w:type="spellStart"/>
      <w:r w:rsidRPr="00B62390">
        <w:t>objektno</w:t>
      </w:r>
      <w:proofErr w:type="spellEnd"/>
      <w:r w:rsidRPr="00B62390">
        <w:t xml:space="preserve"> </w:t>
      </w:r>
      <w:proofErr w:type="spellStart"/>
      <w:r w:rsidRPr="00B62390">
        <w:t>orijentisanog</w:t>
      </w:r>
      <w:proofErr w:type="spellEnd"/>
      <w:r w:rsidRPr="00B62390">
        <w:t xml:space="preserve"> </w:t>
      </w:r>
      <w:proofErr w:type="spellStart"/>
      <w:r w:rsidRPr="00B62390">
        <w:t>programiranja</w:t>
      </w:r>
      <w:proofErr w:type="spellEnd"/>
      <w:r w:rsidRPr="00B62390">
        <w:t xml:space="preserve">, </w:t>
      </w:r>
      <w:proofErr w:type="spellStart"/>
      <w:r w:rsidRPr="00B62390">
        <w:t>kao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razdvajanju</w:t>
      </w:r>
      <w:proofErr w:type="spellEnd"/>
      <w:r w:rsidRPr="00B62390">
        <w:t xml:space="preserve"> </w:t>
      </w:r>
      <w:proofErr w:type="spellStart"/>
      <w:r w:rsidRPr="00B62390">
        <w:t>pojedinih</w:t>
      </w:r>
      <w:proofErr w:type="spellEnd"/>
      <w:r w:rsidRPr="00B62390">
        <w:t xml:space="preserve"> </w:t>
      </w:r>
      <w:proofErr w:type="spellStart"/>
      <w:r w:rsidRPr="00B62390">
        <w:t>odgovornosti</w:t>
      </w:r>
      <w:proofErr w:type="spellEnd"/>
      <w:r w:rsidRPr="00B62390">
        <w:t xml:space="preserve"> </w:t>
      </w:r>
      <w:proofErr w:type="spellStart"/>
      <w:r w:rsidRPr="00B62390">
        <w:t>aplikacije</w:t>
      </w:r>
      <w:proofErr w:type="spellEnd"/>
      <w:r w:rsidRPr="00B62390">
        <w:t>.</w:t>
      </w:r>
    </w:p>
    <w:p w14:paraId="5A193758" w14:textId="77777777" w:rsidR="00B62390" w:rsidRPr="00B62390" w:rsidRDefault="00B62390" w:rsidP="00B62390">
      <w:pPr>
        <w:pStyle w:val="Znakzanabrajanjenalisti"/>
      </w:pPr>
      <w:proofErr w:type="spellStart"/>
      <w:r w:rsidRPr="00B62390">
        <w:t>Funkcionalnosti</w:t>
      </w:r>
      <w:proofErr w:type="spellEnd"/>
      <w:r w:rsidRPr="00B62390">
        <w:t xml:space="preserve"> za </w:t>
      </w:r>
      <w:proofErr w:type="spellStart"/>
      <w:r w:rsidRPr="00B62390">
        <w:t>pregled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obradu</w:t>
      </w:r>
      <w:proofErr w:type="spellEnd"/>
      <w:r w:rsidRPr="00B62390">
        <w:t xml:space="preserve"> </w:t>
      </w:r>
      <w:proofErr w:type="spellStart"/>
      <w:r w:rsidRPr="00B62390">
        <w:t>zaduženja</w:t>
      </w:r>
      <w:proofErr w:type="spellEnd"/>
      <w:r w:rsidRPr="00B62390">
        <w:t xml:space="preserve">, </w:t>
      </w:r>
      <w:proofErr w:type="spellStart"/>
      <w:r w:rsidRPr="00B62390">
        <w:t>kao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pripremu</w:t>
      </w:r>
      <w:proofErr w:type="spellEnd"/>
      <w:r w:rsidRPr="00B62390">
        <w:t xml:space="preserve"> </w:t>
      </w:r>
      <w:proofErr w:type="spellStart"/>
      <w:r w:rsidRPr="00B62390">
        <w:t>zapisnika</w:t>
      </w:r>
      <w:proofErr w:type="spellEnd"/>
      <w:r w:rsidRPr="00B62390">
        <w:t xml:space="preserve"> za </w:t>
      </w:r>
      <w:proofErr w:type="spellStart"/>
      <w:r w:rsidRPr="00B62390">
        <w:t>štampu</w:t>
      </w:r>
      <w:proofErr w:type="spellEnd"/>
      <w:r w:rsidRPr="00B62390">
        <w:t xml:space="preserve">, </w:t>
      </w:r>
      <w:proofErr w:type="spellStart"/>
      <w:r w:rsidRPr="00B62390">
        <w:t>omogućavaju</w:t>
      </w:r>
      <w:proofErr w:type="spellEnd"/>
      <w:r w:rsidRPr="00B62390">
        <w:t xml:space="preserve"> </w:t>
      </w:r>
      <w:proofErr w:type="spellStart"/>
      <w:r w:rsidRPr="00B62390">
        <w:t>korisniku</w:t>
      </w:r>
      <w:proofErr w:type="spellEnd"/>
      <w:r w:rsidRPr="00B62390">
        <w:t xml:space="preserve"> da </w:t>
      </w:r>
      <w:proofErr w:type="spellStart"/>
      <w:r w:rsidRPr="00B62390">
        <w:t>lakše</w:t>
      </w:r>
      <w:proofErr w:type="spellEnd"/>
      <w:r w:rsidRPr="00B62390">
        <w:t xml:space="preserve"> </w:t>
      </w:r>
      <w:proofErr w:type="spellStart"/>
      <w:r w:rsidRPr="00B62390">
        <w:t>pristupi</w:t>
      </w:r>
      <w:proofErr w:type="spellEnd"/>
      <w:r w:rsidRPr="00B62390">
        <w:t xml:space="preserve"> </w:t>
      </w:r>
      <w:proofErr w:type="spellStart"/>
      <w:r w:rsidRPr="00B62390">
        <w:t>potrebnim</w:t>
      </w:r>
      <w:proofErr w:type="spellEnd"/>
      <w:r w:rsidRPr="00B62390">
        <w:t xml:space="preserve"> </w:t>
      </w:r>
      <w:proofErr w:type="spellStart"/>
      <w:r w:rsidRPr="00B62390">
        <w:t>informacijama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koristi</w:t>
      </w:r>
      <w:proofErr w:type="spellEnd"/>
      <w:r w:rsidRPr="00B62390">
        <w:t xml:space="preserve"> </w:t>
      </w:r>
      <w:proofErr w:type="spellStart"/>
      <w:r w:rsidRPr="00B62390">
        <w:t>ih</w:t>
      </w:r>
      <w:proofErr w:type="spellEnd"/>
      <w:r w:rsidRPr="00B62390">
        <w:t xml:space="preserve"> u </w:t>
      </w:r>
      <w:proofErr w:type="spellStart"/>
      <w:r w:rsidRPr="00B62390">
        <w:t>okviru</w:t>
      </w:r>
      <w:proofErr w:type="spellEnd"/>
      <w:r w:rsidRPr="00B62390">
        <w:t xml:space="preserve"> </w:t>
      </w:r>
      <w:proofErr w:type="spellStart"/>
      <w:r w:rsidRPr="00B62390">
        <w:t>poslovne</w:t>
      </w:r>
      <w:proofErr w:type="spellEnd"/>
      <w:r w:rsidRPr="00B62390">
        <w:t xml:space="preserve"> </w:t>
      </w:r>
      <w:proofErr w:type="spellStart"/>
      <w:r w:rsidRPr="00B62390">
        <w:t>dokumentacije</w:t>
      </w:r>
      <w:proofErr w:type="spellEnd"/>
      <w:r w:rsidRPr="00B62390">
        <w:t xml:space="preserve">. Na taj </w:t>
      </w:r>
      <w:proofErr w:type="spellStart"/>
      <w:r w:rsidRPr="00B62390">
        <w:t>način</w:t>
      </w:r>
      <w:proofErr w:type="spellEnd"/>
      <w:r w:rsidRPr="00B62390">
        <w:t xml:space="preserve"> </w:t>
      </w:r>
      <w:proofErr w:type="spellStart"/>
      <w:r w:rsidRPr="00B62390">
        <w:t>aplikacija</w:t>
      </w:r>
      <w:proofErr w:type="spellEnd"/>
      <w:r w:rsidRPr="00B62390">
        <w:t xml:space="preserve"> </w:t>
      </w:r>
      <w:proofErr w:type="spellStart"/>
      <w:r w:rsidRPr="00B62390">
        <w:t>predstavlja</w:t>
      </w:r>
      <w:proofErr w:type="spellEnd"/>
      <w:r w:rsidRPr="00B62390">
        <w:t xml:space="preserve"> </w:t>
      </w:r>
      <w:proofErr w:type="spellStart"/>
      <w:r w:rsidRPr="00B62390">
        <w:t>praktično</w:t>
      </w:r>
      <w:proofErr w:type="spellEnd"/>
      <w:r w:rsidRPr="00B62390">
        <w:t xml:space="preserve"> </w:t>
      </w:r>
      <w:proofErr w:type="spellStart"/>
      <w:r w:rsidRPr="00B62390">
        <w:t>rešenje</w:t>
      </w:r>
      <w:proofErr w:type="spellEnd"/>
      <w:r w:rsidRPr="00B62390">
        <w:t xml:space="preserve"> za </w:t>
      </w:r>
      <w:proofErr w:type="spellStart"/>
      <w:r w:rsidRPr="00B62390">
        <w:t>podršku</w:t>
      </w:r>
      <w:proofErr w:type="spellEnd"/>
      <w:r w:rsidRPr="00B62390">
        <w:t xml:space="preserve"> </w:t>
      </w:r>
      <w:proofErr w:type="spellStart"/>
      <w:r w:rsidRPr="00B62390">
        <w:t>procesu</w:t>
      </w:r>
      <w:proofErr w:type="spellEnd"/>
      <w:r w:rsidRPr="00B62390">
        <w:t xml:space="preserve"> </w:t>
      </w:r>
      <w:proofErr w:type="spellStart"/>
      <w:r w:rsidRPr="00B62390">
        <w:t>zaduživanja</w:t>
      </w:r>
      <w:proofErr w:type="spellEnd"/>
      <w:r w:rsidRPr="00B62390">
        <w:t xml:space="preserve"> </w:t>
      </w:r>
      <w:proofErr w:type="spellStart"/>
      <w:r w:rsidRPr="00B62390">
        <w:t>službene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>.</w:t>
      </w:r>
    </w:p>
    <w:p w14:paraId="146D0D21" w14:textId="77777777" w:rsidR="00B62390" w:rsidRPr="00B62390" w:rsidRDefault="00B62390" w:rsidP="00B62390">
      <w:pPr>
        <w:pStyle w:val="Znakzanabrajanjenalisti"/>
      </w:pPr>
      <w:proofErr w:type="spellStart"/>
      <w:r w:rsidRPr="00B62390">
        <w:t>Tokom</w:t>
      </w:r>
      <w:proofErr w:type="spellEnd"/>
      <w:r w:rsidRPr="00B62390">
        <w:t xml:space="preserve"> </w:t>
      </w:r>
      <w:proofErr w:type="spellStart"/>
      <w:r w:rsidRPr="00B62390">
        <w:t>izrade</w:t>
      </w:r>
      <w:proofErr w:type="spellEnd"/>
      <w:r w:rsidRPr="00B62390">
        <w:t xml:space="preserve"> </w:t>
      </w:r>
      <w:proofErr w:type="spellStart"/>
      <w:r w:rsidRPr="00B62390">
        <w:t>projekta</w:t>
      </w:r>
      <w:proofErr w:type="spellEnd"/>
      <w:r w:rsidRPr="00B62390">
        <w:t xml:space="preserve"> </w:t>
      </w:r>
      <w:proofErr w:type="spellStart"/>
      <w:r w:rsidRPr="00B62390">
        <w:t>primenjena</w:t>
      </w:r>
      <w:proofErr w:type="spellEnd"/>
      <w:r w:rsidRPr="00B62390">
        <w:t xml:space="preserve"> </w:t>
      </w:r>
      <w:proofErr w:type="spellStart"/>
      <w:r w:rsidRPr="00B62390">
        <w:t>su</w:t>
      </w:r>
      <w:proofErr w:type="spellEnd"/>
      <w:r w:rsidRPr="00B62390">
        <w:t xml:space="preserve"> </w:t>
      </w:r>
      <w:proofErr w:type="spellStart"/>
      <w:r w:rsidRPr="00B62390">
        <w:t>znanja</w:t>
      </w:r>
      <w:proofErr w:type="spellEnd"/>
      <w:r w:rsidRPr="00B62390">
        <w:t xml:space="preserve"> </w:t>
      </w:r>
      <w:proofErr w:type="spellStart"/>
      <w:r w:rsidRPr="00B62390">
        <w:t>iz</w:t>
      </w:r>
      <w:proofErr w:type="spellEnd"/>
      <w:r w:rsidRPr="00B62390">
        <w:t xml:space="preserve"> </w:t>
      </w:r>
      <w:proofErr w:type="spellStart"/>
      <w:r w:rsidRPr="00B62390">
        <w:t>oblasti</w:t>
      </w:r>
      <w:proofErr w:type="spellEnd"/>
      <w:r w:rsidRPr="00B62390">
        <w:t xml:space="preserve"> PHP </w:t>
      </w:r>
      <w:proofErr w:type="spellStart"/>
      <w:r w:rsidRPr="00B62390">
        <w:t>programiranja</w:t>
      </w:r>
      <w:proofErr w:type="spellEnd"/>
      <w:r w:rsidRPr="00B62390">
        <w:t xml:space="preserve">, </w:t>
      </w:r>
      <w:proofErr w:type="spellStart"/>
      <w:r w:rsidRPr="00B62390">
        <w:t>relacionih</w:t>
      </w:r>
      <w:proofErr w:type="spellEnd"/>
      <w:r w:rsidRPr="00B62390">
        <w:t xml:space="preserve"> </w:t>
      </w:r>
      <w:proofErr w:type="spellStart"/>
      <w:r w:rsidRPr="00B62390">
        <w:t>baza</w:t>
      </w:r>
      <w:proofErr w:type="spellEnd"/>
      <w:r w:rsidRPr="00B62390">
        <w:t xml:space="preserve"> </w:t>
      </w:r>
      <w:proofErr w:type="spellStart"/>
      <w:r w:rsidRPr="00B62390">
        <w:t>podataka</w:t>
      </w:r>
      <w:proofErr w:type="spellEnd"/>
      <w:r w:rsidRPr="00B62390">
        <w:t xml:space="preserve">, rada </w:t>
      </w:r>
      <w:proofErr w:type="spellStart"/>
      <w:r w:rsidRPr="00B62390">
        <w:t>sa</w:t>
      </w:r>
      <w:proofErr w:type="spellEnd"/>
      <w:r w:rsidRPr="00B62390">
        <w:t xml:space="preserve"> HTML-om </w:t>
      </w:r>
      <w:proofErr w:type="spellStart"/>
      <w:r w:rsidRPr="00B62390">
        <w:t>i</w:t>
      </w:r>
      <w:proofErr w:type="spellEnd"/>
      <w:r w:rsidRPr="00B62390">
        <w:t xml:space="preserve"> JavaScript-om, </w:t>
      </w:r>
      <w:proofErr w:type="spellStart"/>
      <w:r w:rsidRPr="00B62390">
        <w:t>kao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projektovanja</w:t>
      </w:r>
      <w:proofErr w:type="spellEnd"/>
      <w:r w:rsidRPr="00B62390">
        <w:t xml:space="preserve"> </w:t>
      </w:r>
      <w:proofErr w:type="spellStart"/>
      <w:r w:rsidRPr="00B62390">
        <w:t>softverskih</w:t>
      </w:r>
      <w:proofErr w:type="spellEnd"/>
      <w:r w:rsidRPr="00B62390">
        <w:t xml:space="preserve"> </w:t>
      </w:r>
      <w:proofErr w:type="spellStart"/>
      <w:r w:rsidRPr="00B62390">
        <w:t>rešenja</w:t>
      </w:r>
      <w:proofErr w:type="spellEnd"/>
      <w:r w:rsidRPr="00B62390">
        <w:t xml:space="preserve">. </w:t>
      </w:r>
      <w:proofErr w:type="spellStart"/>
      <w:r w:rsidRPr="00B62390">
        <w:t>Projekat</w:t>
      </w:r>
      <w:proofErr w:type="spellEnd"/>
      <w:r w:rsidRPr="00B62390">
        <w:t xml:space="preserve"> je </w:t>
      </w:r>
      <w:proofErr w:type="spellStart"/>
      <w:r w:rsidRPr="00B62390">
        <w:t>omogućio</w:t>
      </w:r>
      <w:proofErr w:type="spellEnd"/>
      <w:r w:rsidRPr="00B62390">
        <w:t xml:space="preserve"> </w:t>
      </w:r>
      <w:proofErr w:type="spellStart"/>
      <w:r w:rsidRPr="00B62390">
        <w:t>povezivanje</w:t>
      </w:r>
      <w:proofErr w:type="spellEnd"/>
      <w:r w:rsidRPr="00B62390">
        <w:t xml:space="preserve"> </w:t>
      </w:r>
      <w:proofErr w:type="spellStart"/>
      <w:r w:rsidRPr="00B62390">
        <w:t>teorijskih</w:t>
      </w:r>
      <w:proofErr w:type="spellEnd"/>
      <w:r w:rsidRPr="00B62390">
        <w:t xml:space="preserve"> </w:t>
      </w:r>
      <w:proofErr w:type="spellStart"/>
      <w:r w:rsidRPr="00B62390">
        <w:t>znanja</w:t>
      </w:r>
      <w:proofErr w:type="spellEnd"/>
      <w:r w:rsidRPr="00B62390">
        <w:t xml:space="preserve"> </w:t>
      </w:r>
      <w:proofErr w:type="spellStart"/>
      <w:r w:rsidRPr="00B62390">
        <w:t>sa</w:t>
      </w:r>
      <w:proofErr w:type="spellEnd"/>
      <w:r w:rsidRPr="00B62390">
        <w:t xml:space="preserve"> </w:t>
      </w:r>
      <w:proofErr w:type="spellStart"/>
      <w:r w:rsidRPr="00B62390">
        <w:t>praktičnom</w:t>
      </w:r>
      <w:proofErr w:type="spellEnd"/>
      <w:r w:rsidRPr="00B62390">
        <w:t xml:space="preserve"> </w:t>
      </w:r>
      <w:proofErr w:type="spellStart"/>
      <w:r w:rsidRPr="00B62390">
        <w:t>izradom</w:t>
      </w:r>
      <w:proofErr w:type="spellEnd"/>
      <w:r w:rsidRPr="00B62390">
        <w:t xml:space="preserve"> </w:t>
      </w:r>
      <w:proofErr w:type="spellStart"/>
      <w:r w:rsidRPr="00B62390">
        <w:t>aplikacije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bolje</w:t>
      </w:r>
      <w:proofErr w:type="spellEnd"/>
      <w:r w:rsidRPr="00B62390">
        <w:t xml:space="preserve"> </w:t>
      </w:r>
      <w:proofErr w:type="spellStart"/>
      <w:r w:rsidRPr="00B62390">
        <w:t>razumevanje</w:t>
      </w:r>
      <w:proofErr w:type="spellEnd"/>
      <w:r w:rsidRPr="00B62390">
        <w:t xml:space="preserve"> </w:t>
      </w:r>
      <w:proofErr w:type="spellStart"/>
      <w:r w:rsidRPr="00B62390">
        <w:t>načina</w:t>
      </w:r>
      <w:proofErr w:type="spellEnd"/>
      <w:r w:rsidRPr="00B62390">
        <w:t xml:space="preserve"> </w:t>
      </w:r>
      <w:proofErr w:type="spellStart"/>
      <w:r w:rsidRPr="00B62390">
        <w:t>na</w:t>
      </w:r>
      <w:proofErr w:type="spellEnd"/>
      <w:r w:rsidRPr="00B62390">
        <w:t xml:space="preserve"> koji se </w:t>
      </w:r>
      <w:proofErr w:type="spellStart"/>
      <w:r w:rsidRPr="00B62390">
        <w:t>poslovni</w:t>
      </w:r>
      <w:proofErr w:type="spellEnd"/>
      <w:r w:rsidRPr="00B62390">
        <w:t xml:space="preserve"> </w:t>
      </w:r>
      <w:proofErr w:type="spellStart"/>
      <w:r w:rsidRPr="00B62390">
        <w:t>proces</w:t>
      </w:r>
      <w:proofErr w:type="spellEnd"/>
      <w:r w:rsidRPr="00B62390">
        <w:t xml:space="preserve"> </w:t>
      </w:r>
      <w:proofErr w:type="spellStart"/>
      <w:r w:rsidRPr="00B62390">
        <w:t>može</w:t>
      </w:r>
      <w:proofErr w:type="spellEnd"/>
      <w:r w:rsidRPr="00B62390">
        <w:t xml:space="preserve"> </w:t>
      </w:r>
      <w:proofErr w:type="spellStart"/>
      <w:r w:rsidRPr="00B62390">
        <w:t>predstaviti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realizovati</w:t>
      </w:r>
      <w:proofErr w:type="spellEnd"/>
      <w:r w:rsidRPr="00B62390">
        <w:t xml:space="preserve"> </w:t>
      </w:r>
      <w:proofErr w:type="spellStart"/>
      <w:r w:rsidRPr="00B62390">
        <w:t>kroz</w:t>
      </w:r>
      <w:proofErr w:type="spellEnd"/>
      <w:r w:rsidRPr="00B62390">
        <w:t xml:space="preserve"> </w:t>
      </w:r>
      <w:proofErr w:type="spellStart"/>
      <w:r w:rsidRPr="00B62390">
        <w:t>informacioni</w:t>
      </w:r>
      <w:proofErr w:type="spellEnd"/>
      <w:r w:rsidRPr="00B62390">
        <w:t xml:space="preserve"> </w:t>
      </w:r>
      <w:proofErr w:type="spellStart"/>
      <w:r w:rsidRPr="00B62390">
        <w:t>sistem</w:t>
      </w:r>
      <w:proofErr w:type="spellEnd"/>
      <w:r w:rsidRPr="00B62390">
        <w:t>.</w:t>
      </w:r>
    </w:p>
    <w:p w14:paraId="369D5C84" w14:textId="77777777" w:rsidR="00B62390" w:rsidRPr="00B62390" w:rsidRDefault="00B62390" w:rsidP="00B62390">
      <w:pPr>
        <w:pStyle w:val="Znakzanabrajanjenalisti"/>
      </w:pPr>
      <w:proofErr w:type="spellStart"/>
      <w:r w:rsidRPr="00B62390">
        <w:t>Moguća</w:t>
      </w:r>
      <w:proofErr w:type="spellEnd"/>
      <w:r w:rsidRPr="00B62390">
        <w:t xml:space="preserve"> </w:t>
      </w:r>
      <w:proofErr w:type="spellStart"/>
      <w:r w:rsidRPr="00B62390">
        <w:t>buduća</w:t>
      </w:r>
      <w:proofErr w:type="spellEnd"/>
      <w:r w:rsidRPr="00B62390">
        <w:t xml:space="preserve"> </w:t>
      </w:r>
      <w:proofErr w:type="spellStart"/>
      <w:r w:rsidRPr="00B62390">
        <w:t>unapređenja</w:t>
      </w:r>
      <w:proofErr w:type="spellEnd"/>
      <w:r w:rsidRPr="00B62390">
        <w:t xml:space="preserve"> </w:t>
      </w:r>
      <w:proofErr w:type="spellStart"/>
      <w:r w:rsidRPr="00B62390">
        <w:t>uključuju</w:t>
      </w:r>
      <w:proofErr w:type="spellEnd"/>
      <w:r w:rsidRPr="00B62390">
        <w:t xml:space="preserve"> </w:t>
      </w:r>
      <w:proofErr w:type="spellStart"/>
      <w:r w:rsidRPr="00B62390">
        <w:t>proširenje</w:t>
      </w:r>
      <w:proofErr w:type="spellEnd"/>
      <w:r w:rsidRPr="00B62390">
        <w:t xml:space="preserve"> </w:t>
      </w:r>
      <w:proofErr w:type="spellStart"/>
      <w:r w:rsidRPr="00B62390">
        <w:t>evidencije</w:t>
      </w:r>
      <w:proofErr w:type="spellEnd"/>
      <w:r w:rsidRPr="00B62390">
        <w:t xml:space="preserve"> </w:t>
      </w:r>
      <w:proofErr w:type="spellStart"/>
      <w:r w:rsidRPr="00B62390">
        <w:t>dodatnim</w:t>
      </w:r>
      <w:proofErr w:type="spellEnd"/>
      <w:r w:rsidRPr="00B62390">
        <w:t xml:space="preserve"> </w:t>
      </w:r>
      <w:proofErr w:type="spellStart"/>
      <w:r w:rsidRPr="00B62390">
        <w:t>funkcionalnostima</w:t>
      </w:r>
      <w:proofErr w:type="spellEnd"/>
      <w:r w:rsidRPr="00B62390">
        <w:t xml:space="preserve">, </w:t>
      </w:r>
      <w:proofErr w:type="spellStart"/>
      <w:r w:rsidRPr="00B62390">
        <w:t>kao</w:t>
      </w:r>
      <w:proofErr w:type="spellEnd"/>
      <w:r w:rsidRPr="00B62390">
        <w:t xml:space="preserve"> </w:t>
      </w:r>
      <w:proofErr w:type="spellStart"/>
      <w:r w:rsidRPr="00B62390">
        <w:t>što</w:t>
      </w:r>
      <w:proofErr w:type="spellEnd"/>
      <w:r w:rsidRPr="00B62390">
        <w:t xml:space="preserve"> </w:t>
      </w:r>
      <w:proofErr w:type="spellStart"/>
      <w:r w:rsidRPr="00B62390">
        <w:t>su</w:t>
      </w:r>
      <w:proofErr w:type="spellEnd"/>
      <w:r w:rsidRPr="00B62390">
        <w:t xml:space="preserve"> </w:t>
      </w:r>
      <w:proofErr w:type="spellStart"/>
      <w:r w:rsidRPr="00B62390">
        <w:t>praćenje</w:t>
      </w:r>
      <w:proofErr w:type="spellEnd"/>
      <w:r w:rsidRPr="00B62390">
        <w:t xml:space="preserve"> </w:t>
      </w:r>
      <w:proofErr w:type="spellStart"/>
      <w:r w:rsidRPr="00B62390">
        <w:t>razduživanja</w:t>
      </w:r>
      <w:proofErr w:type="spellEnd"/>
      <w:r w:rsidRPr="00B62390">
        <w:t xml:space="preserve"> </w:t>
      </w:r>
      <w:proofErr w:type="spellStart"/>
      <w:r w:rsidRPr="00B62390">
        <w:t>opreme</w:t>
      </w:r>
      <w:proofErr w:type="spellEnd"/>
      <w:r w:rsidRPr="00B62390">
        <w:t xml:space="preserve">, </w:t>
      </w:r>
      <w:proofErr w:type="spellStart"/>
      <w:r w:rsidRPr="00B62390">
        <w:t>evidentiranje</w:t>
      </w:r>
      <w:proofErr w:type="spellEnd"/>
      <w:r w:rsidRPr="00B62390">
        <w:t xml:space="preserve"> </w:t>
      </w:r>
      <w:proofErr w:type="spellStart"/>
      <w:r w:rsidRPr="00B62390">
        <w:t>njenog</w:t>
      </w:r>
      <w:proofErr w:type="spellEnd"/>
      <w:r w:rsidRPr="00B62390">
        <w:t xml:space="preserve"> </w:t>
      </w:r>
      <w:proofErr w:type="spellStart"/>
      <w:r w:rsidRPr="00B62390">
        <w:t>stanja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istorije</w:t>
      </w:r>
      <w:proofErr w:type="spellEnd"/>
      <w:r w:rsidRPr="00B62390">
        <w:t xml:space="preserve"> </w:t>
      </w:r>
      <w:proofErr w:type="spellStart"/>
      <w:r w:rsidRPr="00B62390">
        <w:t>zaduživanja</w:t>
      </w:r>
      <w:proofErr w:type="spellEnd"/>
      <w:r w:rsidRPr="00B62390">
        <w:t xml:space="preserve">, </w:t>
      </w:r>
      <w:proofErr w:type="spellStart"/>
      <w:r w:rsidRPr="00B62390">
        <w:t>kao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izrada</w:t>
      </w:r>
      <w:proofErr w:type="spellEnd"/>
      <w:r w:rsidRPr="00B62390">
        <w:t xml:space="preserve"> </w:t>
      </w:r>
      <w:proofErr w:type="spellStart"/>
      <w:r w:rsidRPr="00B62390">
        <w:t>detaljnijih</w:t>
      </w:r>
      <w:proofErr w:type="spellEnd"/>
      <w:r w:rsidRPr="00B62390">
        <w:t xml:space="preserve"> </w:t>
      </w:r>
      <w:proofErr w:type="spellStart"/>
      <w:r w:rsidRPr="00B62390">
        <w:t>izveštaja</w:t>
      </w:r>
      <w:proofErr w:type="spellEnd"/>
      <w:r w:rsidRPr="00B62390">
        <w:t xml:space="preserve">. Time </w:t>
      </w:r>
      <w:proofErr w:type="spellStart"/>
      <w:r w:rsidRPr="00B62390">
        <w:t>bi</w:t>
      </w:r>
      <w:proofErr w:type="spellEnd"/>
      <w:r w:rsidRPr="00B62390">
        <w:t xml:space="preserve"> se </w:t>
      </w:r>
      <w:proofErr w:type="spellStart"/>
      <w:r w:rsidRPr="00B62390">
        <w:t>dodatno</w:t>
      </w:r>
      <w:proofErr w:type="spellEnd"/>
      <w:r w:rsidRPr="00B62390">
        <w:t xml:space="preserve"> </w:t>
      </w:r>
      <w:proofErr w:type="spellStart"/>
      <w:r w:rsidRPr="00B62390">
        <w:t>proširile</w:t>
      </w:r>
      <w:proofErr w:type="spellEnd"/>
      <w:r w:rsidRPr="00B62390">
        <w:t xml:space="preserve"> </w:t>
      </w:r>
      <w:proofErr w:type="spellStart"/>
      <w:r w:rsidRPr="00B62390">
        <w:t>mogućnosti</w:t>
      </w:r>
      <w:proofErr w:type="spellEnd"/>
      <w:r w:rsidRPr="00B62390">
        <w:t xml:space="preserve"> </w:t>
      </w:r>
      <w:proofErr w:type="spellStart"/>
      <w:r w:rsidRPr="00B62390">
        <w:t>primene</w:t>
      </w:r>
      <w:proofErr w:type="spellEnd"/>
      <w:r w:rsidRPr="00B62390">
        <w:t xml:space="preserve"> </w:t>
      </w:r>
      <w:proofErr w:type="spellStart"/>
      <w:r w:rsidRPr="00B62390">
        <w:t>aplikacije</w:t>
      </w:r>
      <w:proofErr w:type="spellEnd"/>
      <w:r w:rsidRPr="00B62390">
        <w:t xml:space="preserve"> </w:t>
      </w:r>
      <w:proofErr w:type="spellStart"/>
      <w:r w:rsidRPr="00B62390">
        <w:t>i</w:t>
      </w:r>
      <w:proofErr w:type="spellEnd"/>
      <w:r w:rsidRPr="00B62390">
        <w:t xml:space="preserve"> </w:t>
      </w:r>
      <w:proofErr w:type="spellStart"/>
      <w:r w:rsidRPr="00B62390">
        <w:t>unapredila</w:t>
      </w:r>
      <w:proofErr w:type="spellEnd"/>
      <w:r w:rsidRPr="00B62390">
        <w:t xml:space="preserve"> </w:t>
      </w:r>
      <w:proofErr w:type="spellStart"/>
      <w:r w:rsidRPr="00B62390">
        <w:t>podrška</w:t>
      </w:r>
      <w:proofErr w:type="spellEnd"/>
      <w:r w:rsidRPr="00B62390">
        <w:t xml:space="preserve"> </w:t>
      </w:r>
      <w:proofErr w:type="spellStart"/>
      <w:r w:rsidRPr="00B62390">
        <w:t>upravljanju</w:t>
      </w:r>
      <w:proofErr w:type="spellEnd"/>
      <w:r w:rsidRPr="00B62390">
        <w:t xml:space="preserve"> </w:t>
      </w:r>
      <w:proofErr w:type="spellStart"/>
      <w:r w:rsidRPr="00B62390">
        <w:t>službenom</w:t>
      </w:r>
      <w:proofErr w:type="spellEnd"/>
      <w:r w:rsidRPr="00B62390">
        <w:t xml:space="preserve"> </w:t>
      </w:r>
      <w:proofErr w:type="spellStart"/>
      <w:r w:rsidRPr="00B62390">
        <w:t>opremom</w:t>
      </w:r>
      <w:proofErr w:type="spellEnd"/>
      <w:r w:rsidRPr="00B62390">
        <w:t>.</w:t>
      </w:r>
    </w:p>
    <w:p w14:paraId="49C172AB" w14:textId="6606B4EC" w:rsidR="00277228" w:rsidRDefault="00277228" w:rsidP="00C804DE">
      <w:pPr>
        <w:pStyle w:val="Znakzanabrajanjenalisti"/>
        <w:numPr>
          <w:ilvl w:val="0"/>
          <w:numId w:val="0"/>
        </w:numPr>
        <w:ind w:left="360" w:hanging="360"/>
      </w:pPr>
    </w:p>
    <w:sectPr w:rsidR="00277228" w:rsidSect="00034616">
      <w:pgSz w:w="12240" w:h="15840"/>
      <w:pgMar w:top="1247" w:right="1247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DDA57" w14:textId="77777777" w:rsidR="001F6129" w:rsidRDefault="001F6129" w:rsidP="00F75D31">
      <w:pPr>
        <w:spacing w:after="0" w:line="240" w:lineRule="auto"/>
      </w:pPr>
      <w:r>
        <w:separator/>
      </w:r>
    </w:p>
  </w:endnote>
  <w:endnote w:type="continuationSeparator" w:id="0">
    <w:p w14:paraId="572A6C0A" w14:textId="77777777" w:rsidR="001F6129" w:rsidRDefault="001F6129" w:rsidP="00F7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8425" w14:textId="77777777" w:rsidR="001F6129" w:rsidRDefault="001F6129" w:rsidP="00F75D31">
      <w:pPr>
        <w:spacing w:after="0" w:line="240" w:lineRule="auto"/>
      </w:pPr>
      <w:r>
        <w:separator/>
      </w:r>
    </w:p>
  </w:footnote>
  <w:footnote w:type="continuationSeparator" w:id="0">
    <w:p w14:paraId="20005970" w14:textId="77777777" w:rsidR="001F6129" w:rsidRDefault="001F6129" w:rsidP="00F75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sabrojevim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sabrojevim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saznakovimazanabrajanj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saznakovimazanabrajanj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nalist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484867">
    <w:abstractNumId w:val="8"/>
  </w:num>
  <w:num w:numId="2" w16cid:durableId="839467466">
    <w:abstractNumId w:val="6"/>
  </w:num>
  <w:num w:numId="3" w16cid:durableId="463699634">
    <w:abstractNumId w:val="5"/>
  </w:num>
  <w:num w:numId="4" w16cid:durableId="871649390">
    <w:abstractNumId w:val="4"/>
  </w:num>
  <w:num w:numId="5" w16cid:durableId="1516461862">
    <w:abstractNumId w:val="7"/>
  </w:num>
  <w:num w:numId="6" w16cid:durableId="2084597330">
    <w:abstractNumId w:val="3"/>
  </w:num>
  <w:num w:numId="7" w16cid:durableId="1821732471">
    <w:abstractNumId w:val="2"/>
  </w:num>
  <w:num w:numId="8" w16cid:durableId="207298791">
    <w:abstractNumId w:val="1"/>
  </w:num>
  <w:num w:numId="9" w16cid:durableId="90696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4A"/>
    <w:rsid w:val="00034616"/>
    <w:rsid w:val="00035880"/>
    <w:rsid w:val="0006063C"/>
    <w:rsid w:val="00082CBF"/>
    <w:rsid w:val="000852A8"/>
    <w:rsid w:val="000C18EB"/>
    <w:rsid w:val="00125327"/>
    <w:rsid w:val="0015074B"/>
    <w:rsid w:val="001F6129"/>
    <w:rsid w:val="00273006"/>
    <w:rsid w:val="00277228"/>
    <w:rsid w:val="0029639D"/>
    <w:rsid w:val="002A7B85"/>
    <w:rsid w:val="00326F90"/>
    <w:rsid w:val="003A6E18"/>
    <w:rsid w:val="003C380F"/>
    <w:rsid w:val="0040128F"/>
    <w:rsid w:val="00421133"/>
    <w:rsid w:val="004523ED"/>
    <w:rsid w:val="00465F41"/>
    <w:rsid w:val="0049179B"/>
    <w:rsid w:val="004C2E46"/>
    <w:rsid w:val="004F260E"/>
    <w:rsid w:val="005A66B8"/>
    <w:rsid w:val="005C3C57"/>
    <w:rsid w:val="005F62D4"/>
    <w:rsid w:val="00704FD0"/>
    <w:rsid w:val="0076277E"/>
    <w:rsid w:val="00823D06"/>
    <w:rsid w:val="00874E31"/>
    <w:rsid w:val="008A7DFE"/>
    <w:rsid w:val="008C4D24"/>
    <w:rsid w:val="00912AE1"/>
    <w:rsid w:val="00A00831"/>
    <w:rsid w:val="00A91F12"/>
    <w:rsid w:val="00AA1D8D"/>
    <w:rsid w:val="00B31FB6"/>
    <w:rsid w:val="00B47730"/>
    <w:rsid w:val="00B62390"/>
    <w:rsid w:val="00C312EB"/>
    <w:rsid w:val="00C804DE"/>
    <w:rsid w:val="00CB0664"/>
    <w:rsid w:val="00CB2A79"/>
    <w:rsid w:val="00CC4A0A"/>
    <w:rsid w:val="00CE7501"/>
    <w:rsid w:val="00E24FEC"/>
    <w:rsid w:val="00E37A9A"/>
    <w:rsid w:val="00E51CF8"/>
    <w:rsid w:val="00EC75E1"/>
    <w:rsid w:val="00F10450"/>
    <w:rsid w:val="00F61862"/>
    <w:rsid w:val="00F75D31"/>
    <w:rsid w:val="00F82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26341"/>
  <w14:defaultImageDpi w14:val="300"/>
  <w15:docId w15:val="{7909C87A-D7E7-46C7-B61F-B6AC3B48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E618BF"/>
  </w:style>
  <w:style w:type="paragraph" w:styleId="Podnojestranice">
    <w:name w:val="footer"/>
    <w:basedOn w:val="Normal"/>
    <w:link w:val="Podno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E618BF"/>
  </w:style>
  <w:style w:type="paragraph" w:styleId="Bezrazmak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Podrazumevanifontpasus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Podrazumevanifontpasus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Podrazumevanifontpasus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Podrazumevanifontpasus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sussalistom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loteksta">
    <w:name w:val="Body Text"/>
    <w:basedOn w:val="Normal"/>
    <w:link w:val="TelotekstaChar"/>
    <w:uiPriority w:val="99"/>
    <w:unhideWhenUsed/>
    <w:rsid w:val="00AA1D8D"/>
    <w:pPr>
      <w:spacing w:after="120"/>
    </w:pPr>
  </w:style>
  <w:style w:type="character" w:customStyle="1" w:styleId="TelotekstaChar">
    <w:name w:val="Telo teksta Char"/>
    <w:basedOn w:val="Podrazumevanifontpasusa"/>
    <w:link w:val="Teloteksta"/>
    <w:uiPriority w:val="99"/>
    <w:rsid w:val="00AA1D8D"/>
  </w:style>
  <w:style w:type="paragraph" w:styleId="Teloteksta2">
    <w:name w:val="Body Text 2"/>
    <w:basedOn w:val="Normal"/>
    <w:link w:val="Teloteksta2Char"/>
    <w:uiPriority w:val="99"/>
    <w:unhideWhenUsed/>
    <w:rsid w:val="00AA1D8D"/>
    <w:pPr>
      <w:spacing w:after="120" w:line="480" w:lineRule="auto"/>
    </w:pPr>
  </w:style>
  <w:style w:type="character" w:customStyle="1" w:styleId="Teloteksta2Char">
    <w:name w:val="Telo teksta 2 Char"/>
    <w:basedOn w:val="Podrazumevanifontpasusa"/>
    <w:link w:val="Teloteksta2"/>
    <w:uiPriority w:val="99"/>
    <w:rsid w:val="00AA1D8D"/>
  </w:style>
  <w:style w:type="paragraph" w:styleId="Teloteksta3">
    <w:name w:val="Body Text 3"/>
    <w:basedOn w:val="Normal"/>
    <w:link w:val="T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teksta3Char">
    <w:name w:val="Telo teksta 3 Char"/>
    <w:basedOn w:val="Podrazumevanifontpasusa"/>
    <w:link w:val="Teloteksta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Znakzanabrajanjenalist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saznakovimazanabrajanj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saznakovimazanabrajanj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nalist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sabrojevim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sabrojevim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list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list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list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a">
    <w:name w:val="macro"/>
    <w:link w:val="Tekstmakro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aChar">
    <w:name w:val="Tekst makroa Char"/>
    <w:basedOn w:val="Podrazumevanifontpasusa"/>
    <w:link w:val="Tekstmakroa"/>
    <w:uiPriority w:val="99"/>
    <w:rsid w:val="0029639D"/>
    <w:rPr>
      <w:rFonts w:ascii="Courier" w:hAnsi="Courier"/>
      <w:sz w:val="20"/>
      <w:szCs w:val="20"/>
    </w:rPr>
  </w:style>
  <w:style w:type="paragraph" w:styleId="Navoenje">
    <w:name w:val="Quote"/>
    <w:basedOn w:val="Normal"/>
    <w:next w:val="Normal"/>
    <w:link w:val="NavoenjeChar"/>
    <w:uiPriority w:val="29"/>
    <w:qFormat/>
    <w:rsid w:val="00FC693F"/>
    <w:rPr>
      <w:i/>
      <w:iCs/>
      <w:color w:val="000000" w:themeColor="text1"/>
    </w:rPr>
  </w:style>
  <w:style w:type="character" w:customStyle="1" w:styleId="NavoenjeChar">
    <w:name w:val="Navođenje Char"/>
    <w:basedOn w:val="Podrazumevanifontpasusa"/>
    <w:link w:val="Navoenje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Podrazumevanifontpasusa"/>
    <w:uiPriority w:val="22"/>
    <w:qFormat/>
    <w:rsid w:val="00FC693F"/>
    <w:rPr>
      <w:b/>
      <w:bCs/>
    </w:rPr>
  </w:style>
  <w:style w:type="character" w:styleId="Naglaavanje">
    <w:name w:val="Emphasis"/>
    <w:basedOn w:val="Podrazumevanifontpasusa"/>
    <w:uiPriority w:val="20"/>
    <w:qFormat/>
    <w:rsid w:val="00FC693F"/>
    <w:rPr>
      <w:i/>
      <w:iCs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FC693F"/>
    <w:rPr>
      <w:b/>
      <w:bCs/>
      <w:i/>
      <w:iCs/>
      <w:color w:val="4F81BD" w:themeColor="accent1"/>
    </w:rPr>
  </w:style>
  <w:style w:type="character" w:styleId="Suptilnonaglaavanje">
    <w:name w:val="Subtle Emphasis"/>
    <w:basedOn w:val="Podrazumevanifontpasusa"/>
    <w:uiPriority w:val="19"/>
    <w:qFormat/>
    <w:rsid w:val="00FC693F"/>
    <w:rPr>
      <w:i/>
      <w:iCs/>
      <w:color w:val="808080" w:themeColor="text1" w:themeTint="7F"/>
    </w:rPr>
  </w:style>
  <w:style w:type="character" w:styleId="Izrazitonaglaavanje">
    <w:name w:val="Intense Emphasis"/>
    <w:basedOn w:val="Podrazumevanifontpasusa"/>
    <w:uiPriority w:val="21"/>
    <w:qFormat/>
    <w:rsid w:val="00FC693F"/>
    <w:rPr>
      <w:b/>
      <w:bCs/>
      <w:i/>
      <w:iCs/>
      <w:color w:val="4F81BD" w:themeColor="accent1"/>
    </w:rPr>
  </w:style>
  <w:style w:type="character" w:styleId="Suptilnareferenca">
    <w:name w:val="Subtle Reference"/>
    <w:basedOn w:val="Podrazumevanifontpasusa"/>
    <w:uiPriority w:val="31"/>
    <w:qFormat/>
    <w:rsid w:val="00FC693F"/>
    <w:rPr>
      <w:smallCaps/>
      <w:color w:val="C0504D" w:themeColor="accent2"/>
      <w:u w:val="single"/>
    </w:rPr>
  </w:style>
  <w:style w:type="character" w:styleId="Izrazitareferenca">
    <w:name w:val="Intense Reference"/>
    <w:basedOn w:val="Podrazumevanifontpas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odrazumevanifontpasusa"/>
    <w:uiPriority w:val="33"/>
    <w:qFormat/>
    <w:rsid w:val="00FC693F"/>
    <w:rPr>
      <w:b/>
      <w:bCs/>
      <w:smallCaps/>
      <w:spacing w:val="5"/>
    </w:rPr>
  </w:style>
  <w:style w:type="paragraph" w:styleId="Naslovsadraja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Koordinatnamreatabele">
    <w:name w:val="Table Grid"/>
    <w:basedOn w:val="Normal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ormal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naglaavanje1">
    <w:name w:val="Light Shading Accent 1"/>
    <w:basedOn w:val="Normal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naglaavanje2">
    <w:name w:val="Light Shading Accent 2"/>
    <w:basedOn w:val="Normal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naglaavanje3">
    <w:name w:val="Light Shading Accent 3"/>
    <w:basedOn w:val="Normal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naglaavanje4">
    <w:name w:val="Light Shading Accent 4"/>
    <w:basedOn w:val="Normal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naglaavanje5">
    <w:name w:val="Light Shading Accent 5"/>
    <w:basedOn w:val="Normal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naglaavanje6">
    <w:name w:val="Light Shading Accent 6"/>
    <w:basedOn w:val="Normal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alista">
    <w:name w:val="Light List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alistanaglaavanje1">
    <w:name w:val="Light List Accent 1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alistanaglaavanje2">
    <w:name w:val="Light List Accent 2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alistanaglaavanje3">
    <w:name w:val="Light List Accent 3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alistanaglaavanje4">
    <w:name w:val="Light List Accent 4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alistanaglaavanje5">
    <w:name w:val="Light List Accent 5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alistanaglaavanje6">
    <w:name w:val="Light List Accent 6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koordinatnamrea">
    <w:name w:val="Light Grid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koordinatnamreanaglaavanje1">
    <w:name w:val="Light Grid Accent 1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koordinatnamreanaglaavanje2">
    <w:name w:val="Light Grid Accent 2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koordinatnamreanaglaavanje3">
    <w:name w:val="Light Grid Accent 3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koordinatnamreanaglaavanje4">
    <w:name w:val="Light Grid Accent 4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koordinatnamreanaglaavanje5">
    <w:name w:val="Light Grid Accent 5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koordinatnamreanaglaavanje6">
    <w:name w:val="Light Grid Accent 6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1">
    <w:name w:val="Medium Shading 1 Accent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2">
    <w:name w:val="Medium Shading 1 Accent 2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3">
    <w:name w:val="Medium Shading 1 Accent 3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4">
    <w:name w:val="Medium Shading 1 Accent 4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5">
    <w:name w:val="Medium Shading 1 Accent 5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6">
    <w:name w:val="Medium Shading 1 Accent 6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1">
    <w:name w:val="Medium Shading 2 Accent 1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2">
    <w:name w:val="Medium Shading 2 Accent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3">
    <w:name w:val="Medium Shading 2 Accent 3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4">
    <w:name w:val="Medium Shading 2 Accent 4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5">
    <w:name w:val="Medium Shading 2 Accent 5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6">
    <w:name w:val="Medium Shading 2 Accent 6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alista1">
    <w:name w:val="Medium Lis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alista1naglaavanje1">
    <w:name w:val="Medium List 1 Accen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alista1naglaavanje2">
    <w:name w:val="Medium List 1 Accent 2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alista1naglaavanje3">
    <w:name w:val="Medium List 1 Accent 3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alista1naglaavanje4">
    <w:name w:val="Medium List 1 Accent 4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alista1naglaavanje5">
    <w:name w:val="Medium List 1 Accent 5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alista1naglaavanje6">
    <w:name w:val="Medium List 1 Accent 6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alista2">
    <w:name w:val="Medium Lis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1">
    <w:name w:val="Medium List 2 Accent 1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2">
    <w:name w:val="Medium List 2 Accen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3">
    <w:name w:val="Medium List 2 Accent 3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4">
    <w:name w:val="Medium List 2 Accent 4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5">
    <w:name w:val="Medium List 2 Accent 5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6">
    <w:name w:val="Medium List 2 Accent 6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koordinatnamrea1">
    <w:name w:val="Medium Grid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koordinatnamrea1naglaavanje1">
    <w:name w:val="Medium Grid 1 Accent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koordinatnamrea1naglaavanje2">
    <w:name w:val="Medium Grid 1 Accent 2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koordinatnamrea1naglaavanje3">
    <w:name w:val="Medium Grid 1 Accent 3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koordinatnamrea1naglaavanje4">
    <w:name w:val="Medium Grid 1 Accent 4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koordinatnamrea1naglaavanje5">
    <w:name w:val="Medium Grid 1 Accent 5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koordinatnamrea1naglaavanje6">
    <w:name w:val="Medium Grid 1 Accent 6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koordinatnamrea2">
    <w:name w:val="Medium Grid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1">
    <w:name w:val="Medium Grid 2 Accent 1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2">
    <w:name w:val="Medium Grid 2 Accent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3">
    <w:name w:val="Medium Grid 2 Accent 3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4">
    <w:name w:val="Medium Grid 2 Accent 4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5">
    <w:name w:val="Medium Grid 2 Accent 5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6">
    <w:name w:val="Medium Grid 2 Accent 6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3">
    <w:name w:val="Medium Grid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koordinatnamrea3naglaavanje1">
    <w:name w:val="Medium Grid 3 Accent 1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koordinatnamrea3naglaavanje2">
    <w:name w:val="Medium Grid 3 Accent 2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koordinatnamrea3naglaavanje3">
    <w:name w:val="Medium Grid 3 Accent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koordinatnamrea3naglaavanje4">
    <w:name w:val="Medium Grid 3 Accent 4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koordinatnamrea3naglaavanje5">
    <w:name w:val="Medium Grid 3 Accent 5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koordinatnamrea3naglaavanje6">
    <w:name w:val="Medium Grid 3 Accent 6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alista">
    <w:name w:val="Dark List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alistanaglaavanje1">
    <w:name w:val="Dark List Accent 1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alistanaglaavanje2">
    <w:name w:val="Dark List Accent 2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alistanaglaavanje3">
    <w:name w:val="Dark List Accent 3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alistanaglaavanje4">
    <w:name w:val="Dark List Accent 4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alistanaglaavanje5">
    <w:name w:val="Dark List Accent 5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alistanaglaavanje6">
    <w:name w:val="Dark List Accent 6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enosenenje">
    <w:name w:val="Colorful Shading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1">
    <w:name w:val="Colorful Shading Accent 1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2">
    <w:name w:val="Colorful Shading Accent 2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3">
    <w:name w:val="Colorful Shading Accent 3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osenenjenaglaavanje4">
    <w:name w:val="Colorful Shading Accent 4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5">
    <w:name w:val="Colorful Shading Accent 5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6">
    <w:name w:val="Colorful Shading Accent 6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alista">
    <w:name w:val="Colorful List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enalistanaglaavanje1">
    <w:name w:val="Colorful List Accent 1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enalistanaglaavanje2">
    <w:name w:val="Colorful List Accent 2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enalistanaglaavanje3">
    <w:name w:val="Colorful List Accent 3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enalistanaglaavanje4">
    <w:name w:val="Colorful List Accent 4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enalistanaglaavanje5">
    <w:name w:val="Colorful List Accent 5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enalistanaglaavanje6">
    <w:name w:val="Colorful List Accent 6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enakoordinatnamrea">
    <w:name w:val="Colorful Grid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enakoordinatnamreanaglaavanje1">
    <w:name w:val="Colorful Grid Accent 1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enakoordinatnamreanaglaavanje2">
    <w:name w:val="Colorful Grid Accent 2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enakoordinatnamreanaglaavanje3">
    <w:name w:val="Colorful Grid Accent 3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akoordinatnamreanaglaavanje4">
    <w:name w:val="Colorful Grid Accent 4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enakoordinatnamreanaglaavanje5">
    <w:name w:val="Colorful Grid Accent 5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enakoordinatnamreanaglaavanje6">
    <w:name w:val="Colorful Grid Accent 6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ADRAJ1">
    <w:name w:val="toc 1"/>
    <w:basedOn w:val="Normal"/>
    <w:next w:val="Normal"/>
    <w:autoRedefine/>
    <w:uiPriority w:val="39"/>
    <w:unhideWhenUsed/>
    <w:rsid w:val="00C312EB"/>
    <w:pPr>
      <w:tabs>
        <w:tab w:val="right" w:leader="dot" w:pos="9452"/>
      </w:tabs>
      <w:spacing w:after="100"/>
    </w:pPr>
    <w:rPr>
      <w:noProof/>
      <w:sz w:val="20"/>
      <w:szCs w:val="18"/>
    </w:rPr>
  </w:style>
  <w:style w:type="paragraph" w:styleId="SADRAJ2">
    <w:name w:val="toc 2"/>
    <w:basedOn w:val="Normal"/>
    <w:next w:val="Normal"/>
    <w:autoRedefine/>
    <w:uiPriority w:val="39"/>
    <w:unhideWhenUsed/>
    <w:rsid w:val="00704FD0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704FD0"/>
    <w:pPr>
      <w:spacing w:after="100"/>
      <w:ind w:left="480"/>
    </w:pPr>
  </w:style>
  <w:style w:type="character" w:styleId="Hiperveza">
    <w:name w:val="Hyperlink"/>
    <w:basedOn w:val="Podrazumevanifontpasusa"/>
    <w:uiPriority w:val="99"/>
    <w:unhideWhenUsed/>
    <w:rsid w:val="00704F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18</Pages>
  <Words>2165</Words>
  <Characters>12342</Characters>
  <Application>Microsoft Office Word</Application>
  <DocSecurity>0</DocSecurity>
  <Lines>102</Lines>
  <Paragraphs>28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39</cp:revision>
  <dcterms:created xsi:type="dcterms:W3CDTF">2013-12-23T23:15:00Z</dcterms:created>
  <dcterms:modified xsi:type="dcterms:W3CDTF">2026-09-24T19:14:00Z</dcterms:modified>
  <cp:category/>
</cp:coreProperties>
</file>